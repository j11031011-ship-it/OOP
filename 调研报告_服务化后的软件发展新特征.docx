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630C5" w14:textId="7D897B13" w:rsidR="00DD7683" w:rsidRDefault="0055254C">
      <w:pPr>
        <w:jc w:val="center"/>
      </w:pPr>
      <w:r>
        <w:rPr>
          <w:rFonts w:ascii="黑体" w:eastAsia="黑体" w:hAnsi="黑体"/>
          <w:b/>
          <w:color w:val="1A4E8C"/>
          <w:sz w:val="44"/>
        </w:rPr>
        <w:t>调研报告：</w:t>
      </w:r>
      <w:r>
        <w:rPr>
          <w:rFonts w:ascii="黑体" w:eastAsia="黑体" w:hAnsi="黑体"/>
          <w:b/>
          <w:color w:val="1A4E8C"/>
          <w:sz w:val="44"/>
        </w:rPr>
        <w:t>"</w:t>
      </w:r>
      <w:r>
        <w:rPr>
          <w:rFonts w:ascii="黑体" w:eastAsia="黑体" w:hAnsi="黑体"/>
          <w:b/>
          <w:color w:val="1A4E8C"/>
          <w:sz w:val="44"/>
        </w:rPr>
        <w:t>服务化</w:t>
      </w:r>
      <w:r>
        <w:rPr>
          <w:rFonts w:ascii="黑体" w:eastAsia="黑体" w:hAnsi="黑体"/>
          <w:b/>
          <w:color w:val="1A4E8C"/>
          <w:sz w:val="44"/>
        </w:rPr>
        <w:t>"</w:t>
      </w:r>
      <w:r>
        <w:rPr>
          <w:rFonts w:ascii="黑体" w:eastAsia="黑体" w:hAnsi="黑体"/>
          <w:b/>
          <w:color w:val="1A4E8C"/>
          <w:sz w:val="44"/>
        </w:rPr>
        <w:t>后的软件发展新特征</w:t>
      </w:r>
    </w:p>
    <w:p w14:paraId="0C19D87A" w14:textId="77777777" w:rsidR="00DD7683" w:rsidRDefault="0055254C">
      <w:pPr>
        <w:rPr>
          <w:lang w:eastAsia="zh-CN"/>
        </w:rPr>
      </w:pPr>
      <w:r>
        <w:rPr>
          <w:rFonts w:ascii="黑体" w:eastAsia="黑体" w:hAnsi="黑体"/>
          <w:b/>
          <w:sz w:val="28"/>
          <w:lang w:eastAsia="zh-CN"/>
        </w:rPr>
        <w:t>摘</w:t>
      </w:r>
      <w:r>
        <w:rPr>
          <w:rFonts w:ascii="黑体" w:eastAsia="黑体" w:hAnsi="黑体"/>
          <w:b/>
          <w:sz w:val="28"/>
          <w:lang w:eastAsia="zh-CN"/>
        </w:rPr>
        <w:t xml:space="preserve">  </w:t>
      </w:r>
      <w:r>
        <w:rPr>
          <w:rFonts w:ascii="黑体" w:eastAsia="黑体" w:hAnsi="黑体"/>
          <w:b/>
          <w:sz w:val="28"/>
          <w:lang w:eastAsia="zh-CN"/>
        </w:rPr>
        <w:t>要</w:t>
      </w:r>
    </w:p>
    <w:p w14:paraId="56926ACE" w14:textId="77777777" w:rsidR="00DD7683" w:rsidRDefault="0055254C">
      <w:pPr>
        <w:ind w:firstLine="420"/>
        <w:rPr>
          <w:lang w:eastAsia="zh-CN"/>
        </w:rPr>
      </w:pPr>
      <w:r>
        <w:rPr>
          <w:rFonts w:ascii="宋体" w:eastAsia="宋体" w:hAnsi="宋体"/>
          <w:sz w:val="24"/>
          <w:lang w:eastAsia="zh-CN"/>
        </w:rPr>
        <w:t>软件产业自诞生以来，经历了从独立化、产品化、结构化、对象化、网络化到服务化的六次重大范式跃迁。每一次跃迁都伴随着软件与某一约束条件的</w:t>
      </w:r>
      <w:r>
        <w:rPr>
          <w:rFonts w:ascii="宋体" w:eastAsia="宋体" w:hAnsi="宋体"/>
          <w:sz w:val="24"/>
          <w:lang w:eastAsia="zh-CN"/>
        </w:rPr>
        <w:t>"</w:t>
      </w:r>
      <w:r>
        <w:rPr>
          <w:rFonts w:ascii="宋体" w:eastAsia="宋体" w:hAnsi="宋体"/>
          <w:sz w:val="24"/>
          <w:lang w:eastAsia="zh-CN"/>
        </w:rPr>
        <w:t>解耦</w:t>
      </w:r>
      <w:r>
        <w:rPr>
          <w:rFonts w:ascii="宋体" w:eastAsia="宋体" w:hAnsi="宋体"/>
          <w:sz w:val="24"/>
          <w:lang w:eastAsia="zh-CN"/>
        </w:rPr>
        <w:t>"</w:t>
      </w:r>
      <w:r>
        <w:rPr>
          <w:rFonts w:ascii="宋体" w:eastAsia="宋体" w:hAnsi="宋体"/>
          <w:sz w:val="24"/>
          <w:lang w:eastAsia="zh-CN"/>
        </w:rPr>
        <w:t>，推动了软件生产力的</w:t>
      </w:r>
      <w:proofErr w:type="gramStart"/>
      <w:r>
        <w:rPr>
          <w:rFonts w:ascii="宋体" w:eastAsia="宋体" w:hAnsi="宋体"/>
          <w:sz w:val="24"/>
          <w:lang w:eastAsia="zh-CN"/>
        </w:rPr>
        <w:t>指数级</w:t>
      </w:r>
      <w:proofErr w:type="gramEnd"/>
      <w:r>
        <w:rPr>
          <w:rFonts w:ascii="宋体" w:eastAsia="宋体" w:hAnsi="宋体"/>
          <w:sz w:val="24"/>
          <w:lang w:eastAsia="zh-CN"/>
        </w:rPr>
        <w:t>增长。进入服务化时代后，以</w:t>
      </w:r>
      <w:r>
        <w:rPr>
          <w:rFonts w:ascii="宋体" w:eastAsia="宋体" w:hAnsi="宋体"/>
          <w:sz w:val="24"/>
          <w:lang w:eastAsia="zh-CN"/>
        </w:rPr>
        <w:t>SOA</w:t>
      </w:r>
      <w:r>
        <w:rPr>
          <w:rFonts w:ascii="宋体" w:eastAsia="宋体" w:hAnsi="宋体"/>
          <w:sz w:val="24"/>
          <w:lang w:eastAsia="zh-CN"/>
        </w:rPr>
        <w:t>、</w:t>
      </w:r>
      <w:r>
        <w:rPr>
          <w:rFonts w:ascii="宋体" w:eastAsia="宋体" w:hAnsi="宋体"/>
          <w:sz w:val="24"/>
          <w:lang w:eastAsia="zh-CN"/>
        </w:rPr>
        <w:t>SaaS</w:t>
      </w:r>
      <w:r>
        <w:rPr>
          <w:rFonts w:ascii="宋体" w:eastAsia="宋体" w:hAnsi="宋体"/>
          <w:sz w:val="24"/>
          <w:lang w:eastAsia="zh-CN"/>
        </w:rPr>
        <w:t>、</w:t>
      </w:r>
      <w:r>
        <w:rPr>
          <w:rFonts w:ascii="宋体" w:eastAsia="宋体" w:hAnsi="宋体"/>
          <w:sz w:val="24"/>
          <w:lang w:eastAsia="zh-CN"/>
        </w:rPr>
        <w:t>PaaS</w:t>
      </w:r>
      <w:r>
        <w:rPr>
          <w:rFonts w:ascii="宋体" w:eastAsia="宋体" w:hAnsi="宋体"/>
          <w:sz w:val="24"/>
          <w:lang w:eastAsia="zh-CN"/>
        </w:rPr>
        <w:t>、云原生为代表的技术体系实现了软件实现与业务流程的解耦、软件调用接口与</w:t>
      </w:r>
      <w:proofErr w:type="gramStart"/>
      <w:r>
        <w:rPr>
          <w:rFonts w:ascii="宋体" w:eastAsia="宋体" w:hAnsi="宋体"/>
          <w:sz w:val="24"/>
          <w:lang w:eastAsia="zh-CN"/>
        </w:rPr>
        <w:t>特定实现</w:t>
      </w:r>
      <w:proofErr w:type="gramEnd"/>
      <w:r>
        <w:rPr>
          <w:rFonts w:ascii="宋体" w:eastAsia="宋体" w:hAnsi="宋体"/>
          <w:sz w:val="24"/>
          <w:lang w:eastAsia="zh-CN"/>
        </w:rPr>
        <w:t>的解耦。然而，</w:t>
      </w:r>
      <w:r>
        <w:rPr>
          <w:rFonts w:ascii="宋体" w:eastAsia="宋体" w:hAnsi="宋体"/>
          <w:sz w:val="24"/>
          <w:lang w:eastAsia="zh-CN"/>
        </w:rPr>
        <w:t>2024</w:t>
      </w:r>
      <w:r>
        <w:rPr>
          <w:rFonts w:ascii="宋体" w:eastAsia="宋体" w:hAnsi="宋体"/>
          <w:sz w:val="24"/>
          <w:lang w:eastAsia="zh-CN"/>
        </w:rPr>
        <w:t>年以来，以大语言模型（</w:t>
      </w:r>
      <w:r>
        <w:rPr>
          <w:rFonts w:ascii="宋体" w:eastAsia="宋体" w:hAnsi="宋体"/>
          <w:sz w:val="24"/>
          <w:lang w:eastAsia="zh-CN"/>
        </w:rPr>
        <w:t>LLM</w:t>
      </w:r>
      <w:r>
        <w:rPr>
          <w:rFonts w:ascii="宋体" w:eastAsia="宋体" w:hAnsi="宋体"/>
          <w:sz w:val="24"/>
          <w:lang w:eastAsia="zh-CN"/>
        </w:rPr>
        <w:t>）和</w:t>
      </w:r>
      <w:r>
        <w:rPr>
          <w:rFonts w:ascii="宋体" w:eastAsia="宋体" w:hAnsi="宋体"/>
          <w:sz w:val="24"/>
          <w:lang w:eastAsia="zh-CN"/>
        </w:rPr>
        <w:t>AI Agent</w:t>
      </w:r>
      <w:r>
        <w:rPr>
          <w:rFonts w:ascii="宋体" w:eastAsia="宋体" w:hAnsi="宋体"/>
          <w:sz w:val="24"/>
          <w:lang w:eastAsia="zh-CN"/>
        </w:rPr>
        <w:t>为代表的人工智能技术正在深刻重塑软件的开发、交付与运行方式，标志着软件产业正从</w:t>
      </w:r>
      <w:r>
        <w:rPr>
          <w:rFonts w:ascii="宋体" w:eastAsia="宋体" w:hAnsi="宋体"/>
          <w:sz w:val="24"/>
          <w:lang w:eastAsia="zh-CN"/>
        </w:rPr>
        <w:t>"</w:t>
      </w:r>
      <w:r>
        <w:rPr>
          <w:rFonts w:ascii="宋体" w:eastAsia="宋体" w:hAnsi="宋体"/>
          <w:sz w:val="24"/>
          <w:lang w:eastAsia="zh-CN"/>
        </w:rPr>
        <w:t>服务化</w:t>
      </w:r>
      <w:r>
        <w:rPr>
          <w:rFonts w:ascii="宋体" w:eastAsia="宋体" w:hAnsi="宋体"/>
          <w:sz w:val="24"/>
          <w:lang w:eastAsia="zh-CN"/>
        </w:rPr>
        <w:t>"</w:t>
      </w:r>
      <w:r>
        <w:rPr>
          <w:rFonts w:ascii="宋体" w:eastAsia="宋体" w:hAnsi="宋体"/>
          <w:sz w:val="24"/>
          <w:lang w:eastAsia="zh-CN"/>
        </w:rPr>
        <w:t>迈向</w:t>
      </w:r>
      <w:r>
        <w:rPr>
          <w:rFonts w:ascii="宋体" w:eastAsia="宋体" w:hAnsi="宋体"/>
          <w:sz w:val="24"/>
          <w:lang w:eastAsia="zh-CN"/>
        </w:rPr>
        <w:t>"</w:t>
      </w:r>
      <w:r>
        <w:rPr>
          <w:rFonts w:ascii="宋体" w:eastAsia="宋体" w:hAnsi="宋体"/>
          <w:sz w:val="24"/>
          <w:lang w:eastAsia="zh-CN"/>
        </w:rPr>
        <w:t>智能化</w:t>
      </w:r>
      <w:r>
        <w:rPr>
          <w:rFonts w:ascii="宋体" w:eastAsia="宋体" w:hAnsi="宋体"/>
          <w:sz w:val="24"/>
          <w:lang w:eastAsia="zh-CN"/>
        </w:rPr>
        <w:t>"</w:t>
      </w:r>
      <w:r>
        <w:rPr>
          <w:rFonts w:ascii="宋体" w:eastAsia="宋体" w:hAnsi="宋体"/>
          <w:sz w:val="24"/>
          <w:lang w:eastAsia="zh-CN"/>
        </w:rPr>
        <w:t>的新阶段。本报告基于对</w:t>
      </w:r>
      <w:r>
        <w:rPr>
          <w:rFonts w:ascii="宋体" w:eastAsia="宋体" w:hAnsi="宋体"/>
          <w:sz w:val="24"/>
          <w:lang w:eastAsia="zh-CN"/>
        </w:rPr>
        <w:t>2025-2026</w:t>
      </w:r>
      <w:r>
        <w:rPr>
          <w:rFonts w:ascii="宋体" w:eastAsia="宋体" w:hAnsi="宋体"/>
          <w:sz w:val="24"/>
          <w:lang w:eastAsia="zh-CN"/>
        </w:rPr>
        <w:t>年最</w:t>
      </w:r>
      <w:r>
        <w:rPr>
          <w:rFonts w:ascii="宋体" w:eastAsia="宋体" w:hAnsi="宋体"/>
          <w:sz w:val="24"/>
          <w:lang w:eastAsia="zh-CN"/>
        </w:rPr>
        <w:t>新技术趋势与产业实践的调研，系统分析了服务化之后软件发展的六大新特征：</w:t>
      </w:r>
      <w:r>
        <w:rPr>
          <w:rFonts w:ascii="宋体" w:eastAsia="宋体" w:hAnsi="宋体"/>
          <w:sz w:val="24"/>
          <w:lang w:eastAsia="zh-CN"/>
        </w:rPr>
        <w:t>AI</w:t>
      </w:r>
      <w:r>
        <w:rPr>
          <w:rFonts w:ascii="宋体" w:eastAsia="宋体" w:hAnsi="宋体"/>
          <w:sz w:val="24"/>
          <w:lang w:eastAsia="zh-CN"/>
        </w:rPr>
        <w:t>原生与智能体驱动、云原生架构深化、平台工程化、开发范式变革、安全左移与零信任、以及边缘计算与分</w:t>
      </w:r>
      <w:proofErr w:type="gramStart"/>
      <w:r>
        <w:rPr>
          <w:rFonts w:ascii="宋体" w:eastAsia="宋体" w:hAnsi="宋体"/>
          <w:sz w:val="24"/>
          <w:lang w:eastAsia="zh-CN"/>
        </w:rPr>
        <w:t>布式演进</w:t>
      </w:r>
      <w:proofErr w:type="gramEnd"/>
      <w:r>
        <w:rPr>
          <w:rFonts w:ascii="宋体" w:eastAsia="宋体" w:hAnsi="宋体"/>
          <w:sz w:val="24"/>
          <w:lang w:eastAsia="zh-CN"/>
        </w:rPr>
        <w:t>。研究表明，软件产业正从</w:t>
      </w:r>
      <w:r>
        <w:rPr>
          <w:rFonts w:ascii="宋体" w:eastAsia="宋体" w:hAnsi="宋体"/>
          <w:sz w:val="24"/>
          <w:lang w:eastAsia="zh-CN"/>
        </w:rPr>
        <w:t>"</w:t>
      </w:r>
      <w:r>
        <w:rPr>
          <w:rFonts w:ascii="宋体" w:eastAsia="宋体" w:hAnsi="宋体"/>
          <w:sz w:val="24"/>
          <w:lang w:eastAsia="zh-CN"/>
        </w:rPr>
        <w:t>人力密集型</w:t>
      </w:r>
      <w:r>
        <w:rPr>
          <w:rFonts w:ascii="宋体" w:eastAsia="宋体" w:hAnsi="宋体"/>
          <w:sz w:val="24"/>
          <w:lang w:eastAsia="zh-CN"/>
        </w:rPr>
        <w:t>"</w:t>
      </w:r>
      <w:r>
        <w:rPr>
          <w:rFonts w:ascii="宋体" w:eastAsia="宋体" w:hAnsi="宋体"/>
          <w:sz w:val="24"/>
          <w:lang w:eastAsia="zh-CN"/>
        </w:rPr>
        <w:t>迈向</w:t>
      </w:r>
      <w:r>
        <w:rPr>
          <w:rFonts w:ascii="宋体" w:eastAsia="宋体" w:hAnsi="宋体"/>
          <w:sz w:val="24"/>
          <w:lang w:eastAsia="zh-CN"/>
        </w:rPr>
        <w:t>"</w:t>
      </w:r>
      <w:r>
        <w:rPr>
          <w:rFonts w:ascii="宋体" w:eastAsia="宋体" w:hAnsi="宋体"/>
          <w:sz w:val="24"/>
          <w:lang w:eastAsia="zh-CN"/>
        </w:rPr>
        <w:t>知识密集型</w:t>
      </w:r>
      <w:r>
        <w:rPr>
          <w:rFonts w:ascii="宋体" w:eastAsia="宋体" w:hAnsi="宋体"/>
          <w:sz w:val="24"/>
          <w:lang w:eastAsia="zh-CN"/>
        </w:rPr>
        <w:t>"</w:t>
      </w:r>
      <w:r>
        <w:rPr>
          <w:rFonts w:ascii="宋体" w:eastAsia="宋体" w:hAnsi="宋体"/>
          <w:sz w:val="24"/>
          <w:lang w:eastAsia="zh-CN"/>
        </w:rPr>
        <w:t>，从</w:t>
      </w:r>
      <w:r>
        <w:rPr>
          <w:rFonts w:ascii="宋体" w:eastAsia="宋体" w:hAnsi="宋体"/>
          <w:sz w:val="24"/>
          <w:lang w:eastAsia="zh-CN"/>
        </w:rPr>
        <w:t>"</w:t>
      </w:r>
      <w:r>
        <w:rPr>
          <w:rFonts w:ascii="宋体" w:eastAsia="宋体" w:hAnsi="宋体"/>
          <w:sz w:val="24"/>
          <w:lang w:eastAsia="zh-CN"/>
        </w:rPr>
        <w:t>工业化生产时代</w:t>
      </w:r>
      <w:r>
        <w:rPr>
          <w:rFonts w:ascii="宋体" w:eastAsia="宋体" w:hAnsi="宋体"/>
          <w:sz w:val="24"/>
          <w:lang w:eastAsia="zh-CN"/>
        </w:rPr>
        <w:t>"</w:t>
      </w:r>
      <w:r>
        <w:rPr>
          <w:rFonts w:ascii="宋体" w:eastAsia="宋体" w:hAnsi="宋体"/>
          <w:sz w:val="24"/>
          <w:lang w:eastAsia="zh-CN"/>
        </w:rPr>
        <w:t>走向</w:t>
      </w:r>
      <w:r>
        <w:rPr>
          <w:rFonts w:ascii="宋体" w:eastAsia="宋体" w:hAnsi="宋体"/>
          <w:sz w:val="24"/>
          <w:lang w:eastAsia="zh-CN"/>
        </w:rPr>
        <w:t>"</w:t>
      </w:r>
      <w:r>
        <w:rPr>
          <w:rFonts w:ascii="宋体" w:eastAsia="宋体" w:hAnsi="宋体"/>
          <w:sz w:val="24"/>
          <w:lang w:eastAsia="zh-CN"/>
        </w:rPr>
        <w:t>智能化生产时代</w:t>
      </w:r>
      <w:r>
        <w:rPr>
          <w:rFonts w:ascii="宋体" w:eastAsia="宋体" w:hAnsi="宋体"/>
          <w:sz w:val="24"/>
          <w:lang w:eastAsia="zh-CN"/>
        </w:rPr>
        <w:t>"</w:t>
      </w:r>
      <w:r>
        <w:rPr>
          <w:rFonts w:ascii="宋体" w:eastAsia="宋体" w:hAnsi="宋体"/>
          <w:sz w:val="24"/>
          <w:lang w:eastAsia="zh-CN"/>
        </w:rPr>
        <w:t>，这一变革涉及目标形态、交付形态、资源形态和组织形态四个维度的深层重构。</w:t>
      </w:r>
    </w:p>
    <w:p w14:paraId="4A183A4D" w14:textId="77777777" w:rsidR="00DD7683" w:rsidRDefault="0055254C">
      <w:pPr>
        <w:ind w:firstLine="420"/>
        <w:rPr>
          <w:lang w:eastAsia="zh-CN"/>
        </w:rPr>
      </w:pPr>
      <w:r>
        <w:rPr>
          <w:rFonts w:ascii="黑体" w:eastAsia="黑体" w:hAnsi="黑体"/>
          <w:b/>
          <w:sz w:val="24"/>
          <w:lang w:eastAsia="zh-CN"/>
        </w:rPr>
        <w:t>关键词：</w:t>
      </w:r>
      <w:r>
        <w:rPr>
          <w:rFonts w:ascii="宋体" w:eastAsia="宋体" w:hAnsi="宋体"/>
          <w:sz w:val="24"/>
          <w:lang w:eastAsia="zh-CN"/>
        </w:rPr>
        <w:t>软件服务化；</w:t>
      </w:r>
      <w:r>
        <w:rPr>
          <w:rFonts w:ascii="宋体" w:eastAsia="宋体" w:hAnsi="宋体"/>
          <w:sz w:val="24"/>
          <w:lang w:eastAsia="zh-CN"/>
        </w:rPr>
        <w:t>AI</w:t>
      </w:r>
      <w:r>
        <w:rPr>
          <w:rFonts w:ascii="宋体" w:eastAsia="宋体" w:hAnsi="宋体"/>
          <w:sz w:val="24"/>
          <w:lang w:eastAsia="zh-CN"/>
        </w:rPr>
        <w:t>原生；云原生；平台工程；智能体；开发范式</w:t>
      </w:r>
    </w:p>
    <w:p w14:paraId="1E81712B" w14:textId="77777777" w:rsidR="00DD7683" w:rsidRDefault="00DD7683">
      <w:pPr>
        <w:rPr>
          <w:lang w:eastAsia="zh-CN"/>
        </w:rPr>
      </w:pPr>
    </w:p>
    <w:p w14:paraId="66DF4640" w14:textId="77777777" w:rsidR="00DD7683" w:rsidRDefault="0055254C">
      <w:pPr>
        <w:rPr>
          <w:lang w:eastAsia="zh-CN"/>
        </w:rPr>
      </w:pPr>
      <w:r>
        <w:rPr>
          <w:rFonts w:ascii="黑体" w:eastAsia="黑体" w:hAnsi="黑体"/>
          <w:b/>
          <w:sz w:val="32"/>
          <w:lang w:eastAsia="zh-CN"/>
        </w:rPr>
        <w:t>一、引言</w:t>
      </w:r>
    </w:p>
    <w:p w14:paraId="1E96F7F8" w14:textId="77777777" w:rsidR="00DD7683" w:rsidRDefault="0055254C">
      <w:pPr>
        <w:ind w:firstLine="420"/>
        <w:rPr>
          <w:lang w:eastAsia="zh-CN"/>
        </w:rPr>
      </w:pPr>
      <w:r>
        <w:rPr>
          <w:rFonts w:ascii="宋体" w:eastAsia="宋体" w:hAnsi="宋体"/>
          <w:sz w:val="24"/>
          <w:lang w:eastAsia="zh-CN"/>
        </w:rPr>
        <w:t>软件是人类智力活动的结晶，也是信息技术产业发展的核心驱动力。回顾软件产业的发展历程，</w:t>
      </w:r>
      <w:r>
        <w:rPr>
          <w:rFonts w:ascii="宋体" w:eastAsia="宋体" w:hAnsi="宋体"/>
          <w:sz w:val="24"/>
          <w:lang w:eastAsia="zh-CN"/>
        </w:rPr>
        <w:t>可以清晰地看到一条</w:t>
      </w:r>
      <w:r>
        <w:rPr>
          <w:rFonts w:ascii="宋体" w:eastAsia="宋体" w:hAnsi="宋体"/>
          <w:sz w:val="24"/>
          <w:lang w:eastAsia="zh-CN"/>
        </w:rPr>
        <w:t>"</w:t>
      </w:r>
      <w:r>
        <w:rPr>
          <w:rFonts w:ascii="宋体" w:eastAsia="宋体" w:hAnsi="宋体"/>
          <w:sz w:val="24"/>
          <w:lang w:eastAsia="zh-CN"/>
        </w:rPr>
        <w:t>解耦</w:t>
      </w:r>
      <w:r>
        <w:rPr>
          <w:rFonts w:ascii="宋体" w:eastAsia="宋体" w:hAnsi="宋体"/>
          <w:sz w:val="24"/>
          <w:lang w:eastAsia="zh-CN"/>
        </w:rPr>
        <w:t>"</w:t>
      </w:r>
      <w:r>
        <w:rPr>
          <w:rFonts w:ascii="宋体" w:eastAsia="宋体" w:hAnsi="宋体"/>
          <w:sz w:val="24"/>
          <w:lang w:eastAsia="zh-CN"/>
        </w:rPr>
        <w:t>的主线：从独立化阶段软件与硬件的解耦，到产品化阶段软件与固定用户、与数据的解耦，到结构化阶段软件功能之间、软件与开发人员的解耦，到对象化阶段软件与专业用户、软件模块之间的解耦，到网络化阶段软件与固定支撑环境的解耦，再到服务化阶段软件实现与业务流程、软件调用接口与</w:t>
      </w:r>
      <w:proofErr w:type="gramStart"/>
      <w:r>
        <w:rPr>
          <w:rFonts w:ascii="宋体" w:eastAsia="宋体" w:hAnsi="宋体"/>
          <w:sz w:val="24"/>
          <w:lang w:eastAsia="zh-CN"/>
        </w:rPr>
        <w:t>特定实现</w:t>
      </w:r>
      <w:proofErr w:type="gramEnd"/>
      <w:r>
        <w:rPr>
          <w:rFonts w:ascii="宋体" w:eastAsia="宋体" w:hAnsi="宋体"/>
          <w:sz w:val="24"/>
          <w:lang w:eastAsia="zh-CN"/>
        </w:rPr>
        <w:t>的解耦。每一次解耦都意味着软件生产力的解放和软件形态的进化。</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然而，服务化并非软件发展的终点。</w:t>
      </w:r>
      <w:r>
        <w:rPr>
          <w:rFonts w:ascii="宋体" w:eastAsia="宋体" w:hAnsi="宋体"/>
          <w:sz w:val="24"/>
          <w:lang w:eastAsia="zh-CN"/>
        </w:rPr>
        <w:t>2023</w:t>
      </w:r>
      <w:r>
        <w:rPr>
          <w:rFonts w:ascii="宋体" w:eastAsia="宋体" w:hAnsi="宋体"/>
          <w:sz w:val="24"/>
          <w:lang w:eastAsia="zh-CN"/>
        </w:rPr>
        <w:t>年以来，以</w:t>
      </w:r>
      <w:r>
        <w:rPr>
          <w:rFonts w:ascii="宋体" w:eastAsia="宋体" w:hAnsi="宋体"/>
          <w:sz w:val="24"/>
          <w:lang w:eastAsia="zh-CN"/>
        </w:rPr>
        <w:t>ChatGPT</w:t>
      </w:r>
      <w:r>
        <w:rPr>
          <w:rFonts w:ascii="宋体" w:eastAsia="宋体" w:hAnsi="宋体"/>
          <w:sz w:val="24"/>
          <w:lang w:eastAsia="zh-CN"/>
        </w:rPr>
        <w:t>、</w:t>
      </w:r>
      <w:r>
        <w:rPr>
          <w:rFonts w:ascii="宋体" w:eastAsia="宋体" w:hAnsi="宋体"/>
          <w:sz w:val="24"/>
          <w:lang w:eastAsia="zh-CN"/>
        </w:rPr>
        <w:t>GPT-4</w:t>
      </w:r>
      <w:r>
        <w:rPr>
          <w:rFonts w:ascii="宋体" w:eastAsia="宋体" w:hAnsi="宋体"/>
          <w:sz w:val="24"/>
          <w:lang w:eastAsia="zh-CN"/>
        </w:rPr>
        <w:t>、</w:t>
      </w:r>
      <w:r>
        <w:rPr>
          <w:rFonts w:ascii="宋体" w:eastAsia="宋体" w:hAnsi="宋体"/>
          <w:sz w:val="24"/>
          <w:lang w:eastAsia="zh-CN"/>
        </w:rPr>
        <w:t>Claude</w:t>
      </w:r>
      <w:r>
        <w:rPr>
          <w:rFonts w:ascii="宋体" w:eastAsia="宋体" w:hAnsi="宋体"/>
          <w:sz w:val="24"/>
          <w:lang w:eastAsia="zh-CN"/>
        </w:rPr>
        <w:t>等为代表的大语言模型（</w:t>
      </w:r>
      <w:r>
        <w:rPr>
          <w:rFonts w:ascii="宋体" w:eastAsia="宋体" w:hAnsi="宋体"/>
          <w:sz w:val="24"/>
          <w:lang w:eastAsia="zh-CN"/>
        </w:rPr>
        <w:t>LLM</w:t>
      </w:r>
      <w:r>
        <w:rPr>
          <w:rFonts w:ascii="宋体" w:eastAsia="宋体" w:hAnsi="宋体"/>
          <w:sz w:val="24"/>
          <w:lang w:eastAsia="zh-CN"/>
        </w:rPr>
        <w:t>）技术取得了突破性进展，</w:t>
      </w:r>
      <w:r>
        <w:rPr>
          <w:rFonts w:ascii="宋体" w:eastAsia="宋体" w:hAnsi="宋体"/>
          <w:sz w:val="24"/>
          <w:lang w:eastAsia="zh-CN"/>
        </w:rPr>
        <w:t>AI Ag</w:t>
      </w:r>
      <w:r>
        <w:rPr>
          <w:rFonts w:ascii="宋体" w:eastAsia="宋体" w:hAnsi="宋体"/>
          <w:sz w:val="24"/>
          <w:lang w:eastAsia="zh-CN"/>
        </w:rPr>
        <w:t>ent</w:t>
      </w:r>
      <w:r>
        <w:rPr>
          <w:rFonts w:ascii="宋体" w:eastAsia="宋体" w:hAnsi="宋体"/>
          <w:sz w:val="24"/>
          <w:lang w:eastAsia="zh-CN"/>
        </w:rPr>
        <w:t>（智能体）从概念走向工程实践，</w:t>
      </w:r>
      <w:r>
        <w:rPr>
          <w:rFonts w:ascii="宋体" w:eastAsia="宋体" w:hAnsi="宋体"/>
          <w:sz w:val="24"/>
          <w:lang w:eastAsia="zh-CN"/>
        </w:rPr>
        <w:t>"AI</w:t>
      </w:r>
      <w:r>
        <w:rPr>
          <w:rFonts w:ascii="宋体" w:eastAsia="宋体" w:hAnsi="宋体"/>
          <w:sz w:val="24"/>
          <w:lang w:eastAsia="zh-CN"/>
        </w:rPr>
        <w:t>原生</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t>AI-Native</w:t>
      </w:r>
      <w:r>
        <w:rPr>
          <w:rFonts w:ascii="宋体" w:eastAsia="宋体" w:hAnsi="宋体"/>
          <w:sz w:val="24"/>
          <w:lang w:eastAsia="zh-CN"/>
        </w:rPr>
        <w:t>）理念开始重塑软件产业的底层逻辑。</w:t>
      </w:r>
      <w:r>
        <w:rPr>
          <w:rFonts w:ascii="宋体" w:eastAsia="宋体" w:hAnsi="宋体"/>
          <w:sz w:val="24"/>
          <w:lang w:eastAsia="zh-CN"/>
        </w:rPr>
        <w:t>Gartner</w:t>
      </w:r>
      <w:r>
        <w:rPr>
          <w:rFonts w:ascii="宋体" w:eastAsia="宋体" w:hAnsi="宋体"/>
          <w:sz w:val="24"/>
          <w:lang w:eastAsia="zh-CN"/>
        </w:rPr>
        <w:t>预测，到</w:t>
      </w:r>
      <w:r>
        <w:rPr>
          <w:rFonts w:ascii="宋体" w:eastAsia="宋体" w:hAnsi="宋体"/>
          <w:sz w:val="24"/>
          <w:lang w:eastAsia="zh-CN"/>
        </w:rPr>
        <w:t>2026</w:t>
      </w:r>
      <w:r>
        <w:rPr>
          <w:rFonts w:ascii="宋体" w:eastAsia="宋体" w:hAnsi="宋体"/>
          <w:sz w:val="24"/>
          <w:lang w:eastAsia="zh-CN"/>
        </w:rPr>
        <w:t>年，</w:t>
      </w:r>
      <w:r>
        <w:rPr>
          <w:rFonts w:ascii="宋体" w:eastAsia="宋体" w:hAnsi="宋体"/>
          <w:sz w:val="24"/>
          <w:lang w:eastAsia="zh-CN"/>
        </w:rPr>
        <w:t>80%</w:t>
      </w:r>
      <w:r>
        <w:rPr>
          <w:rFonts w:ascii="宋体" w:eastAsia="宋体" w:hAnsi="宋体"/>
          <w:sz w:val="24"/>
          <w:lang w:eastAsia="zh-CN"/>
        </w:rPr>
        <w:t>的软件工程组织将建立平台工程团队；到</w:t>
      </w:r>
      <w:r>
        <w:rPr>
          <w:rFonts w:ascii="宋体" w:eastAsia="宋体" w:hAnsi="宋体"/>
          <w:sz w:val="24"/>
          <w:lang w:eastAsia="zh-CN"/>
        </w:rPr>
        <w:t>2030</w:t>
      </w:r>
      <w:r>
        <w:rPr>
          <w:rFonts w:ascii="宋体" w:eastAsia="宋体" w:hAnsi="宋体"/>
          <w:sz w:val="24"/>
          <w:lang w:eastAsia="zh-CN"/>
        </w:rPr>
        <w:t>年，</w:t>
      </w:r>
      <w:r>
        <w:rPr>
          <w:rFonts w:ascii="宋体" w:eastAsia="宋体" w:hAnsi="宋体"/>
          <w:sz w:val="24"/>
          <w:lang w:eastAsia="zh-CN"/>
        </w:rPr>
        <w:t>AI</w:t>
      </w:r>
      <w:r>
        <w:rPr>
          <w:rFonts w:ascii="宋体" w:eastAsia="宋体" w:hAnsi="宋体"/>
          <w:sz w:val="24"/>
          <w:lang w:eastAsia="zh-CN"/>
        </w:rPr>
        <w:t>原生开发平台将使</w:t>
      </w:r>
      <w:r>
        <w:rPr>
          <w:rFonts w:ascii="宋体" w:eastAsia="宋体" w:hAnsi="宋体"/>
          <w:sz w:val="24"/>
          <w:lang w:eastAsia="zh-CN"/>
        </w:rPr>
        <w:t>80%</w:t>
      </w:r>
      <w:r>
        <w:rPr>
          <w:rFonts w:ascii="宋体" w:eastAsia="宋体" w:hAnsi="宋体"/>
          <w:sz w:val="24"/>
          <w:lang w:eastAsia="zh-CN"/>
        </w:rPr>
        <w:t>的组织将大型软件工程团队转型为</w:t>
      </w:r>
      <w:r>
        <w:rPr>
          <w:rFonts w:ascii="宋体" w:eastAsia="宋体" w:hAnsi="宋体"/>
          <w:sz w:val="24"/>
          <w:lang w:eastAsia="zh-CN"/>
        </w:rPr>
        <w:t>AI</w:t>
      </w:r>
      <w:r>
        <w:rPr>
          <w:rFonts w:ascii="宋体" w:eastAsia="宋体" w:hAnsi="宋体"/>
          <w:sz w:val="24"/>
          <w:lang w:eastAsia="zh-CN"/>
        </w:rPr>
        <w:t>增强的精悍团队。艾睿铂（</w:t>
      </w:r>
      <w:r>
        <w:rPr>
          <w:rFonts w:ascii="宋体" w:eastAsia="宋体" w:hAnsi="宋体"/>
          <w:sz w:val="24"/>
          <w:lang w:eastAsia="zh-CN"/>
        </w:rPr>
        <w:t>AlixPartners</w:t>
      </w:r>
      <w:r>
        <w:rPr>
          <w:rFonts w:ascii="宋体" w:eastAsia="宋体" w:hAnsi="宋体"/>
          <w:sz w:val="24"/>
          <w:lang w:eastAsia="zh-CN"/>
        </w:rPr>
        <w:t>）在《</w:t>
      </w:r>
      <w:r>
        <w:rPr>
          <w:rFonts w:ascii="宋体" w:eastAsia="宋体" w:hAnsi="宋体"/>
          <w:sz w:val="24"/>
          <w:lang w:eastAsia="zh-CN"/>
        </w:rPr>
        <w:t>2026</w:t>
      </w:r>
      <w:r>
        <w:rPr>
          <w:rFonts w:ascii="宋体" w:eastAsia="宋体" w:hAnsi="宋体"/>
          <w:sz w:val="24"/>
          <w:lang w:eastAsia="zh-CN"/>
        </w:rPr>
        <w:t>年企业软件技术预测报告》中更是直言：主导</w:t>
      </w:r>
      <w:r>
        <w:rPr>
          <w:rFonts w:ascii="宋体" w:eastAsia="宋体" w:hAnsi="宋体"/>
          <w:sz w:val="24"/>
          <w:lang w:eastAsia="zh-CN"/>
        </w:rPr>
        <w:lastRenderedPageBreak/>
        <w:t>20</w:t>
      </w:r>
      <w:r>
        <w:rPr>
          <w:rFonts w:ascii="宋体" w:eastAsia="宋体" w:hAnsi="宋体"/>
          <w:sz w:val="24"/>
          <w:lang w:eastAsia="zh-CN"/>
        </w:rPr>
        <w:t>年的</w:t>
      </w:r>
      <w:r>
        <w:rPr>
          <w:rFonts w:ascii="宋体" w:eastAsia="宋体" w:hAnsi="宋体"/>
          <w:sz w:val="24"/>
          <w:lang w:eastAsia="zh-CN"/>
        </w:rPr>
        <w:t>SaaS</w:t>
      </w:r>
      <w:r>
        <w:rPr>
          <w:rFonts w:ascii="宋体" w:eastAsia="宋体" w:hAnsi="宋体"/>
          <w:sz w:val="24"/>
          <w:lang w:eastAsia="zh-CN"/>
        </w:rPr>
        <w:t>（软件即服务）黄金时代正在终结，</w:t>
      </w:r>
      <w:r>
        <w:rPr>
          <w:rFonts w:ascii="宋体" w:eastAsia="宋体" w:hAnsi="宋体"/>
          <w:sz w:val="24"/>
          <w:lang w:eastAsia="zh-CN"/>
        </w:rPr>
        <w:t>AI</w:t>
      </w:r>
      <w:r>
        <w:rPr>
          <w:rFonts w:ascii="宋体" w:eastAsia="宋体" w:hAnsi="宋体"/>
          <w:sz w:val="24"/>
          <w:lang w:eastAsia="zh-CN"/>
        </w:rPr>
        <w:t>正在从根本上重塑软件的开发、销售和估值方式。</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本报告基于对</w:t>
      </w:r>
      <w:r>
        <w:rPr>
          <w:rFonts w:ascii="宋体" w:eastAsia="宋体" w:hAnsi="宋体"/>
          <w:sz w:val="24"/>
          <w:lang w:eastAsia="zh-CN"/>
        </w:rPr>
        <w:t>2025-2026</w:t>
      </w:r>
      <w:r>
        <w:rPr>
          <w:rFonts w:ascii="宋体" w:eastAsia="宋体" w:hAnsi="宋体"/>
          <w:sz w:val="24"/>
          <w:lang w:eastAsia="zh-CN"/>
        </w:rPr>
        <w:t>年最新技术文献、行业报告和产业</w:t>
      </w:r>
      <w:r>
        <w:rPr>
          <w:rFonts w:ascii="宋体" w:eastAsia="宋体" w:hAnsi="宋体"/>
          <w:sz w:val="24"/>
          <w:lang w:eastAsia="zh-CN"/>
        </w:rPr>
        <w:t>实践的调研，系统分析</w:t>
      </w:r>
      <w:r>
        <w:rPr>
          <w:rFonts w:ascii="宋体" w:eastAsia="宋体" w:hAnsi="宋体"/>
          <w:sz w:val="24"/>
          <w:lang w:eastAsia="zh-CN"/>
        </w:rPr>
        <w:t>"</w:t>
      </w:r>
      <w:r>
        <w:rPr>
          <w:rFonts w:ascii="宋体" w:eastAsia="宋体" w:hAnsi="宋体"/>
          <w:sz w:val="24"/>
          <w:lang w:eastAsia="zh-CN"/>
        </w:rPr>
        <w:t>服务化</w:t>
      </w:r>
      <w:r>
        <w:rPr>
          <w:rFonts w:ascii="宋体" w:eastAsia="宋体" w:hAnsi="宋体"/>
          <w:sz w:val="24"/>
          <w:lang w:eastAsia="zh-CN"/>
        </w:rPr>
        <w:t>"</w:t>
      </w:r>
      <w:r>
        <w:rPr>
          <w:rFonts w:ascii="宋体" w:eastAsia="宋体" w:hAnsi="宋体"/>
          <w:sz w:val="24"/>
          <w:lang w:eastAsia="zh-CN"/>
        </w:rPr>
        <w:t>之后软件发展的新特征，试图回答一个核心问题：当软件已经实现了与业务流程、与</w:t>
      </w:r>
      <w:proofErr w:type="gramStart"/>
      <w:r>
        <w:rPr>
          <w:rFonts w:ascii="宋体" w:eastAsia="宋体" w:hAnsi="宋体"/>
          <w:sz w:val="24"/>
          <w:lang w:eastAsia="zh-CN"/>
        </w:rPr>
        <w:t>特定实现</w:t>
      </w:r>
      <w:proofErr w:type="gramEnd"/>
      <w:r>
        <w:rPr>
          <w:rFonts w:ascii="宋体" w:eastAsia="宋体" w:hAnsi="宋体"/>
          <w:sz w:val="24"/>
          <w:lang w:eastAsia="zh-CN"/>
        </w:rPr>
        <w:t>的解耦之后，下一个被</w:t>
      </w:r>
      <w:r>
        <w:rPr>
          <w:rFonts w:ascii="宋体" w:eastAsia="宋体" w:hAnsi="宋体"/>
          <w:sz w:val="24"/>
          <w:lang w:eastAsia="zh-CN"/>
        </w:rPr>
        <w:t>"</w:t>
      </w:r>
      <w:r>
        <w:rPr>
          <w:rFonts w:ascii="宋体" w:eastAsia="宋体" w:hAnsi="宋体"/>
          <w:sz w:val="24"/>
          <w:lang w:eastAsia="zh-CN"/>
        </w:rPr>
        <w:t>解耦</w:t>
      </w:r>
      <w:r>
        <w:rPr>
          <w:rFonts w:ascii="宋体" w:eastAsia="宋体" w:hAnsi="宋体"/>
          <w:sz w:val="24"/>
          <w:lang w:eastAsia="zh-CN"/>
        </w:rPr>
        <w:t>"</w:t>
      </w:r>
      <w:r>
        <w:rPr>
          <w:rFonts w:ascii="宋体" w:eastAsia="宋体" w:hAnsi="宋体"/>
          <w:sz w:val="24"/>
          <w:lang w:eastAsia="zh-CN"/>
        </w:rPr>
        <w:t>的对象是什么？软件产业正在经历怎样的范式变革？</w:t>
      </w:r>
    </w:p>
    <w:p w14:paraId="20B39C18" w14:textId="77777777" w:rsidR="00DD7683" w:rsidRDefault="0055254C">
      <w:pPr>
        <w:rPr>
          <w:lang w:eastAsia="zh-CN"/>
        </w:rPr>
      </w:pPr>
      <w:r>
        <w:rPr>
          <w:rFonts w:ascii="黑体" w:eastAsia="黑体" w:hAnsi="黑体"/>
          <w:b/>
          <w:sz w:val="32"/>
          <w:lang w:eastAsia="zh-CN"/>
        </w:rPr>
        <w:t>二、软件发展</w:t>
      </w:r>
      <w:proofErr w:type="gramStart"/>
      <w:r>
        <w:rPr>
          <w:rFonts w:ascii="黑体" w:eastAsia="黑体" w:hAnsi="黑体"/>
          <w:b/>
          <w:sz w:val="32"/>
          <w:lang w:eastAsia="zh-CN"/>
        </w:rPr>
        <w:t>六阶段</w:t>
      </w:r>
      <w:proofErr w:type="gramEnd"/>
      <w:r>
        <w:rPr>
          <w:rFonts w:ascii="黑体" w:eastAsia="黑体" w:hAnsi="黑体"/>
          <w:b/>
          <w:sz w:val="32"/>
          <w:lang w:eastAsia="zh-CN"/>
        </w:rPr>
        <w:t>回顾：一条</w:t>
      </w:r>
      <w:r>
        <w:rPr>
          <w:rFonts w:ascii="黑体" w:eastAsia="黑体" w:hAnsi="黑体"/>
          <w:b/>
          <w:sz w:val="32"/>
          <w:lang w:eastAsia="zh-CN"/>
        </w:rPr>
        <w:t>"</w:t>
      </w:r>
      <w:r>
        <w:rPr>
          <w:rFonts w:ascii="黑体" w:eastAsia="黑体" w:hAnsi="黑体"/>
          <w:b/>
          <w:sz w:val="32"/>
          <w:lang w:eastAsia="zh-CN"/>
        </w:rPr>
        <w:t>解耦</w:t>
      </w:r>
      <w:r>
        <w:rPr>
          <w:rFonts w:ascii="黑体" w:eastAsia="黑体" w:hAnsi="黑体"/>
          <w:b/>
          <w:sz w:val="32"/>
          <w:lang w:eastAsia="zh-CN"/>
        </w:rPr>
        <w:t>"</w:t>
      </w:r>
      <w:r>
        <w:rPr>
          <w:rFonts w:ascii="黑体" w:eastAsia="黑体" w:hAnsi="黑体"/>
          <w:b/>
          <w:sz w:val="32"/>
          <w:lang w:eastAsia="zh-CN"/>
        </w:rPr>
        <w:t>的主线</w:t>
      </w:r>
    </w:p>
    <w:p w14:paraId="257804A2" w14:textId="77777777" w:rsidR="00DD7683" w:rsidRDefault="0055254C">
      <w:pPr>
        <w:ind w:firstLine="420"/>
        <w:rPr>
          <w:lang w:eastAsia="zh-CN"/>
        </w:rPr>
      </w:pPr>
      <w:r>
        <w:rPr>
          <w:rFonts w:ascii="宋体" w:eastAsia="宋体" w:hAnsi="宋体"/>
          <w:sz w:val="24"/>
          <w:lang w:eastAsia="zh-CN"/>
        </w:rPr>
        <w:t>在深入分析服务化之后的新特征之前，有必要先回顾软件产业已经走过的六个阶段，理解其内在的演进逻辑。</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1</w:t>
      </w:r>
      <w:r>
        <w:rPr>
          <w:rFonts w:ascii="宋体" w:eastAsia="宋体" w:hAnsi="宋体"/>
          <w:sz w:val="24"/>
          <w:lang w:eastAsia="zh-CN"/>
        </w:rPr>
        <w:t>）独立化阶段（</w:t>
      </w:r>
      <w:r>
        <w:rPr>
          <w:rFonts w:ascii="宋体" w:eastAsia="宋体" w:hAnsi="宋体"/>
          <w:sz w:val="24"/>
          <w:lang w:eastAsia="zh-CN"/>
        </w:rPr>
        <w:t>1950s-1960s</w:t>
      </w:r>
      <w:r>
        <w:rPr>
          <w:rFonts w:ascii="宋体" w:eastAsia="宋体" w:hAnsi="宋体"/>
          <w:sz w:val="24"/>
          <w:lang w:eastAsia="zh-CN"/>
        </w:rPr>
        <w:t>）：软件与硬件解耦，软件不再是硬件的附庸。代表产物为独立的软件公司、操作系统，如</w:t>
      </w:r>
      <w:r>
        <w:rPr>
          <w:rFonts w:ascii="宋体" w:eastAsia="宋体" w:hAnsi="宋体"/>
          <w:sz w:val="24"/>
          <w:lang w:eastAsia="zh-CN"/>
        </w:rPr>
        <w:t>SAGE</w:t>
      </w:r>
      <w:r>
        <w:rPr>
          <w:rFonts w:ascii="宋体" w:eastAsia="宋体" w:hAnsi="宋体"/>
          <w:sz w:val="24"/>
          <w:lang w:eastAsia="zh-CN"/>
        </w:rPr>
        <w:t>防空系统、</w:t>
      </w:r>
      <w:r>
        <w:rPr>
          <w:rFonts w:ascii="宋体" w:eastAsia="宋体" w:hAnsi="宋体"/>
          <w:sz w:val="24"/>
          <w:lang w:eastAsia="zh-CN"/>
        </w:rPr>
        <w:t>SABRE</w:t>
      </w:r>
      <w:r>
        <w:rPr>
          <w:rFonts w:ascii="宋体" w:eastAsia="宋体" w:hAnsi="宋体"/>
          <w:sz w:val="24"/>
          <w:lang w:eastAsia="zh-CN"/>
        </w:rPr>
        <w:t>机票预订系统。技术特征是软件开始</w:t>
      </w:r>
      <w:r>
        <w:rPr>
          <w:rFonts w:ascii="宋体" w:eastAsia="宋体" w:hAnsi="宋体"/>
          <w:sz w:val="24"/>
          <w:lang w:eastAsia="zh-CN"/>
        </w:rPr>
        <w:t>作为独立产品存在。</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2</w:t>
      </w:r>
      <w:r>
        <w:rPr>
          <w:rFonts w:ascii="宋体" w:eastAsia="宋体" w:hAnsi="宋体"/>
          <w:sz w:val="24"/>
          <w:lang w:eastAsia="zh-CN"/>
        </w:rPr>
        <w:t>）产品化阶段（</w:t>
      </w:r>
      <w:r>
        <w:rPr>
          <w:rFonts w:ascii="宋体" w:eastAsia="宋体" w:hAnsi="宋体"/>
          <w:sz w:val="24"/>
          <w:lang w:eastAsia="zh-CN"/>
        </w:rPr>
        <w:t>1970s-1980s</w:t>
      </w:r>
      <w:r>
        <w:rPr>
          <w:rFonts w:ascii="宋体" w:eastAsia="宋体" w:hAnsi="宋体"/>
          <w:sz w:val="24"/>
          <w:lang w:eastAsia="zh-CN"/>
        </w:rPr>
        <w:t>）：软件与固定用户解耦，通用性增强；软件与数据解耦，不再</w:t>
      </w:r>
      <w:proofErr w:type="gramStart"/>
      <w:r>
        <w:rPr>
          <w:rFonts w:ascii="宋体" w:eastAsia="宋体" w:hAnsi="宋体"/>
          <w:sz w:val="24"/>
          <w:lang w:eastAsia="zh-CN"/>
        </w:rPr>
        <w:t>受数据</w:t>
      </w:r>
      <w:proofErr w:type="gramEnd"/>
      <w:r>
        <w:rPr>
          <w:rFonts w:ascii="宋体" w:eastAsia="宋体" w:hAnsi="宋体"/>
          <w:sz w:val="24"/>
          <w:lang w:eastAsia="zh-CN"/>
        </w:rPr>
        <w:t>的限制。代表产物为独立的软件产品、数据库，如</w:t>
      </w:r>
      <w:r>
        <w:rPr>
          <w:rFonts w:ascii="宋体" w:eastAsia="宋体" w:hAnsi="宋体"/>
          <w:sz w:val="24"/>
          <w:lang w:eastAsia="zh-CN"/>
        </w:rPr>
        <w:t>CUC</w:t>
      </w:r>
      <w:r>
        <w:rPr>
          <w:rFonts w:ascii="宋体" w:eastAsia="宋体" w:hAnsi="宋体"/>
          <w:sz w:val="24"/>
          <w:lang w:eastAsia="zh-CN"/>
        </w:rPr>
        <w:t>公司、</w:t>
      </w:r>
      <w:r>
        <w:rPr>
          <w:rFonts w:ascii="宋体" w:eastAsia="宋体" w:hAnsi="宋体"/>
          <w:sz w:val="24"/>
          <w:lang w:eastAsia="zh-CN"/>
        </w:rPr>
        <w:t>IDS</w:t>
      </w:r>
      <w:r>
        <w:rPr>
          <w:rFonts w:ascii="宋体" w:eastAsia="宋体" w:hAnsi="宋体"/>
          <w:sz w:val="24"/>
          <w:lang w:eastAsia="zh-CN"/>
        </w:rPr>
        <w:t>数据库。技术特征是软件产品化和数据库技术的成熟。</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3</w:t>
      </w:r>
      <w:r>
        <w:rPr>
          <w:rFonts w:ascii="宋体" w:eastAsia="宋体" w:hAnsi="宋体"/>
          <w:sz w:val="24"/>
          <w:lang w:eastAsia="zh-CN"/>
        </w:rPr>
        <w:t>）结构化阶段（</w:t>
      </w:r>
      <w:r>
        <w:rPr>
          <w:rFonts w:ascii="宋体" w:eastAsia="宋体" w:hAnsi="宋体"/>
          <w:sz w:val="24"/>
          <w:lang w:eastAsia="zh-CN"/>
        </w:rPr>
        <w:t>1980s-1990s</w:t>
      </w:r>
      <w:r>
        <w:rPr>
          <w:rFonts w:ascii="宋体" w:eastAsia="宋体" w:hAnsi="宋体"/>
          <w:sz w:val="24"/>
          <w:lang w:eastAsia="zh-CN"/>
        </w:rPr>
        <w:t>）：软件功能的解耦、软件与开发人员的解耦，软件生产走向工业化。代表产物为</w:t>
      </w:r>
      <w:r>
        <w:rPr>
          <w:rFonts w:ascii="宋体" w:eastAsia="宋体" w:hAnsi="宋体"/>
          <w:sz w:val="24"/>
          <w:lang w:eastAsia="zh-CN"/>
        </w:rPr>
        <w:t>CA</w:t>
      </w:r>
      <w:r>
        <w:rPr>
          <w:rFonts w:ascii="宋体" w:eastAsia="宋体" w:hAnsi="宋体"/>
          <w:sz w:val="24"/>
          <w:lang w:eastAsia="zh-CN"/>
        </w:rPr>
        <w:t>公司、</w:t>
      </w:r>
      <w:r>
        <w:rPr>
          <w:rFonts w:ascii="宋体" w:eastAsia="宋体" w:hAnsi="宋体"/>
          <w:sz w:val="24"/>
          <w:lang w:eastAsia="zh-CN"/>
        </w:rPr>
        <w:t>Oracle</w:t>
      </w:r>
      <w:r>
        <w:rPr>
          <w:rFonts w:ascii="宋体" w:eastAsia="宋体" w:hAnsi="宋体"/>
          <w:sz w:val="24"/>
          <w:lang w:eastAsia="zh-CN"/>
        </w:rPr>
        <w:t>公司、</w:t>
      </w:r>
      <w:r>
        <w:rPr>
          <w:rFonts w:ascii="宋体" w:eastAsia="宋体" w:hAnsi="宋体"/>
          <w:sz w:val="24"/>
          <w:lang w:eastAsia="zh-CN"/>
        </w:rPr>
        <w:t>SAP</w:t>
      </w:r>
      <w:r>
        <w:rPr>
          <w:rFonts w:ascii="宋体" w:eastAsia="宋体" w:hAnsi="宋体"/>
          <w:sz w:val="24"/>
          <w:lang w:eastAsia="zh-CN"/>
        </w:rPr>
        <w:t>公司。技术特征是模块化设计、标准化组件、分工协作。</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4</w:t>
      </w:r>
      <w:r>
        <w:rPr>
          <w:rFonts w:ascii="宋体" w:eastAsia="宋体" w:hAnsi="宋体"/>
          <w:sz w:val="24"/>
          <w:lang w:eastAsia="zh-CN"/>
        </w:rPr>
        <w:t>）对象化阶段（</w:t>
      </w:r>
      <w:r>
        <w:rPr>
          <w:rFonts w:ascii="宋体" w:eastAsia="宋体" w:hAnsi="宋体"/>
          <w:sz w:val="24"/>
          <w:lang w:eastAsia="zh-CN"/>
        </w:rPr>
        <w:t>1990s-2000s</w:t>
      </w:r>
      <w:r>
        <w:rPr>
          <w:rFonts w:ascii="宋体" w:eastAsia="宋体" w:hAnsi="宋体"/>
          <w:sz w:val="24"/>
          <w:lang w:eastAsia="zh-CN"/>
        </w:rPr>
        <w:t>）：软件与专业用户的解耦，更加面向</w:t>
      </w:r>
      <w:r>
        <w:rPr>
          <w:rFonts w:ascii="宋体" w:eastAsia="宋体" w:hAnsi="宋体"/>
          <w:sz w:val="24"/>
          <w:lang w:eastAsia="zh-CN"/>
        </w:rPr>
        <w:t>个人生活消费；软件模块之间的解耦。代表产物为</w:t>
      </w:r>
      <w:r>
        <w:rPr>
          <w:rFonts w:ascii="宋体" w:eastAsia="宋体" w:hAnsi="宋体"/>
          <w:sz w:val="24"/>
          <w:lang w:eastAsia="zh-CN"/>
        </w:rPr>
        <w:t>MS DOS</w:t>
      </w:r>
      <w:r>
        <w:rPr>
          <w:rFonts w:ascii="宋体" w:eastAsia="宋体" w:hAnsi="宋体"/>
          <w:sz w:val="24"/>
          <w:lang w:eastAsia="zh-CN"/>
        </w:rPr>
        <w:t>、</w:t>
      </w:r>
      <w:r>
        <w:rPr>
          <w:rFonts w:ascii="宋体" w:eastAsia="宋体" w:hAnsi="宋体"/>
          <w:sz w:val="24"/>
          <w:lang w:eastAsia="zh-CN"/>
        </w:rPr>
        <w:t>Windows</w:t>
      </w:r>
      <w:r>
        <w:rPr>
          <w:rFonts w:ascii="宋体" w:eastAsia="宋体" w:hAnsi="宋体"/>
          <w:sz w:val="24"/>
          <w:lang w:eastAsia="zh-CN"/>
        </w:rPr>
        <w:t>。技术特征是面向大众的</w:t>
      </w:r>
      <w:r>
        <w:rPr>
          <w:rFonts w:ascii="宋体" w:eastAsia="宋体" w:hAnsi="宋体"/>
          <w:sz w:val="24"/>
          <w:lang w:eastAsia="zh-CN"/>
        </w:rPr>
        <w:t>PC</w:t>
      </w:r>
      <w:r>
        <w:rPr>
          <w:rFonts w:ascii="宋体" w:eastAsia="宋体" w:hAnsi="宋体"/>
          <w:sz w:val="24"/>
          <w:lang w:eastAsia="zh-CN"/>
        </w:rPr>
        <w:t>软件、面向对象的软件开发。</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5</w:t>
      </w:r>
      <w:r>
        <w:rPr>
          <w:rFonts w:ascii="宋体" w:eastAsia="宋体" w:hAnsi="宋体"/>
          <w:sz w:val="24"/>
          <w:lang w:eastAsia="zh-CN"/>
        </w:rPr>
        <w:t>）网络化阶段（</w:t>
      </w:r>
      <w:r>
        <w:rPr>
          <w:rFonts w:ascii="宋体" w:eastAsia="宋体" w:hAnsi="宋体"/>
          <w:sz w:val="24"/>
          <w:lang w:eastAsia="zh-CN"/>
        </w:rPr>
        <w:t>2000s-2010s</w:t>
      </w:r>
      <w:r>
        <w:rPr>
          <w:rFonts w:ascii="宋体" w:eastAsia="宋体" w:hAnsi="宋体"/>
          <w:sz w:val="24"/>
          <w:lang w:eastAsia="zh-CN"/>
        </w:rPr>
        <w:t>）：软件与固定支撑环境的解耦，而与互联网深入结合。代表产物为浏览器</w:t>
      </w:r>
      <w:r>
        <w:rPr>
          <w:rFonts w:ascii="宋体" w:eastAsia="宋体" w:hAnsi="宋体"/>
          <w:sz w:val="24"/>
          <w:lang w:eastAsia="zh-CN"/>
        </w:rPr>
        <w:t>Mosaic</w:t>
      </w:r>
      <w:r>
        <w:rPr>
          <w:rFonts w:ascii="宋体" w:eastAsia="宋体" w:hAnsi="宋体"/>
          <w:sz w:val="24"/>
          <w:lang w:eastAsia="zh-CN"/>
        </w:rPr>
        <w:t>、</w:t>
      </w:r>
      <w:r>
        <w:rPr>
          <w:rFonts w:ascii="宋体" w:eastAsia="宋体" w:hAnsi="宋体"/>
          <w:sz w:val="24"/>
          <w:lang w:eastAsia="zh-CN"/>
        </w:rPr>
        <w:t>CORBA</w:t>
      </w:r>
      <w:r>
        <w:rPr>
          <w:rFonts w:ascii="宋体" w:eastAsia="宋体" w:hAnsi="宋体"/>
          <w:sz w:val="24"/>
          <w:lang w:eastAsia="zh-CN"/>
        </w:rPr>
        <w:t>、</w:t>
      </w:r>
      <w:r>
        <w:rPr>
          <w:rFonts w:ascii="宋体" w:eastAsia="宋体" w:hAnsi="宋体"/>
          <w:sz w:val="24"/>
          <w:lang w:eastAsia="zh-CN"/>
        </w:rPr>
        <w:t>EJB</w:t>
      </w:r>
      <w:r>
        <w:rPr>
          <w:rFonts w:ascii="宋体" w:eastAsia="宋体" w:hAnsi="宋体"/>
          <w:sz w:val="24"/>
          <w:lang w:eastAsia="zh-CN"/>
        </w:rPr>
        <w:t>。技术特征是中间件、</w:t>
      </w:r>
      <w:r>
        <w:rPr>
          <w:rFonts w:ascii="宋体" w:eastAsia="宋体" w:hAnsi="宋体"/>
          <w:sz w:val="24"/>
          <w:lang w:eastAsia="zh-CN"/>
        </w:rPr>
        <w:t>Web</w:t>
      </w:r>
      <w:r>
        <w:rPr>
          <w:rFonts w:ascii="宋体" w:eastAsia="宋体" w:hAnsi="宋体"/>
          <w:sz w:val="24"/>
          <w:lang w:eastAsia="zh-CN"/>
        </w:rPr>
        <w:t>应用。</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6</w:t>
      </w:r>
      <w:r>
        <w:rPr>
          <w:rFonts w:ascii="宋体" w:eastAsia="宋体" w:hAnsi="宋体"/>
          <w:sz w:val="24"/>
          <w:lang w:eastAsia="zh-CN"/>
        </w:rPr>
        <w:t>）服务化阶段（</w:t>
      </w:r>
      <w:r>
        <w:rPr>
          <w:rFonts w:ascii="宋体" w:eastAsia="宋体" w:hAnsi="宋体"/>
          <w:sz w:val="24"/>
          <w:lang w:eastAsia="zh-CN"/>
        </w:rPr>
        <w:t>2010s-2020s</w:t>
      </w:r>
      <w:r>
        <w:rPr>
          <w:rFonts w:ascii="宋体" w:eastAsia="宋体" w:hAnsi="宋体"/>
          <w:sz w:val="24"/>
          <w:lang w:eastAsia="zh-CN"/>
        </w:rPr>
        <w:t>）：软件实现与业务流程的解耦；软件调用接口与</w:t>
      </w:r>
      <w:proofErr w:type="gramStart"/>
      <w:r>
        <w:rPr>
          <w:rFonts w:ascii="宋体" w:eastAsia="宋体" w:hAnsi="宋体"/>
          <w:sz w:val="24"/>
          <w:lang w:eastAsia="zh-CN"/>
        </w:rPr>
        <w:t>特定实现</w:t>
      </w:r>
      <w:proofErr w:type="gramEnd"/>
      <w:r>
        <w:rPr>
          <w:rFonts w:ascii="宋体" w:eastAsia="宋体" w:hAnsi="宋体"/>
          <w:sz w:val="24"/>
          <w:lang w:eastAsia="zh-CN"/>
        </w:rPr>
        <w:t>的解耦。代表产物为</w:t>
      </w:r>
      <w:r>
        <w:rPr>
          <w:rFonts w:ascii="宋体" w:eastAsia="宋体" w:hAnsi="宋体"/>
          <w:sz w:val="24"/>
          <w:lang w:eastAsia="zh-CN"/>
        </w:rPr>
        <w:t>Salesforce</w:t>
      </w:r>
      <w:r>
        <w:rPr>
          <w:rFonts w:ascii="宋体" w:eastAsia="宋体" w:hAnsi="宋体"/>
          <w:sz w:val="24"/>
          <w:lang w:eastAsia="zh-CN"/>
        </w:rPr>
        <w:t>的</w:t>
      </w:r>
      <w:r>
        <w:rPr>
          <w:rFonts w:ascii="宋体" w:eastAsia="宋体" w:hAnsi="宋体"/>
          <w:sz w:val="24"/>
          <w:lang w:eastAsia="zh-CN"/>
        </w:rPr>
        <w:t>CRM</w:t>
      </w:r>
      <w:r>
        <w:rPr>
          <w:rFonts w:ascii="宋体" w:eastAsia="宋体" w:hAnsi="宋体"/>
          <w:sz w:val="24"/>
          <w:lang w:eastAsia="zh-CN"/>
        </w:rPr>
        <w:t>、</w:t>
      </w:r>
      <w:r>
        <w:rPr>
          <w:rFonts w:ascii="宋体" w:eastAsia="宋体" w:hAnsi="宋体"/>
          <w:sz w:val="24"/>
          <w:lang w:eastAsia="zh-CN"/>
        </w:rPr>
        <w:t>iOS/Android Mobile APP</w:t>
      </w:r>
      <w:r>
        <w:rPr>
          <w:rFonts w:ascii="宋体" w:eastAsia="宋体" w:hAnsi="宋体"/>
          <w:sz w:val="24"/>
          <w:lang w:eastAsia="zh-CN"/>
        </w:rPr>
        <w:t>。技术特征是</w:t>
      </w:r>
      <w:r>
        <w:rPr>
          <w:rFonts w:ascii="宋体" w:eastAsia="宋体" w:hAnsi="宋体"/>
          <w:sz w:val="24"/>
          <w:lang w:eastAsia="zh-CN"/>
        </w:rPr>
        <w:t>SOA</w:t>
      </w:r>
      <w:r>
        <w:rPr>
          <w:rFonts w:ascii="宋体" w:eastAsia="宋体" w:hAnsi="宋体"/>
          <w:sz w:val="24"/>
          <w:lang w:eastAsia="zh-CN"/>
        </w:rPr>
        <w:t>、</w:t>
      </w:r>
      <w:r>
        <w:rPr>
          <w:rFonts w:ascii="宋体" w:eastAsia="宋体" w:hAnsi="宋体"/>
          <w:sz w:val="24"/>
          <w:lang w:eastAsia="zh-CN"/>
        </w:rPr>
        <w:t>Saa</w:t>
      </w:r>
      <w:r>
        <w:rPr>
          <w:rFonts w:ascii="宋体" w:eastAsia="宋体" w:hAnsi="宋体"/>
          <w:sz w:val="24"/>
          <w:lang w:eastAsia="zh-CN"/>
        </w:rPr>
        <w:t>S</w:t>
      </w:r>
      <w:r>
        <w:rPr>
          <w:rFonts w:ascii="宋体" w:eastAsia="宋体" w:hAnsi="宋体"/>
          <w:sz w:val="24"/>
          <w:lang w:eastAsia="zh-CN"/>
        </w:rPr>
        <w:t>、</w:t>
      </w:r>
      <w:r>
        <w:rPr>
          <w:rFonts w:ascii="宋体" w:eastAsia="宋体" w:hAnsi="宋体"/>
          <w:sz w:val="24"/>
          <w:lang w:eastAsia="zh-CN"/>
        </w:rPr>
        <w:t>PaaS</w:t>
      </w:r>
      <w:r>
        <w:rPr>
          <w:rFonts w:ascii="宋体" w:eastAsia="宋体" w:hAnsi="宋体"/>
          <w:sz w:val="24"/>
          <w:lang w:eastAsia="zh-CN"/>
        </w:rPr>
        <w:t>、</w:t>
      </w:r>
      <w:r>
        <w:rPr>
          <w:rFonts w:ascii="宋体" w:eastAsia="宋体" w:hAnsi="宋体"/>
          <w:sz w:val="24"/>
          <w:lang w:eastAsia="zh-CN"/>
        </w:rPr>
        <w:t>NoSQL</w:t>
      </w:r>
      <w:r>
        <w:rPr>
          <w:rFonts w:ascii="宋体" w:eastAsia="宋体" w:hAnsi="宋体"/>
          <w:sz w:val="24"/>
          <w:lang w:eastAsia="zh-CN"/>
        </w:rPr>
        <w:t>。</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lastRenderedPageBreak/>
        <w:t>纵观这六个阶段，每一次跃迁都遵循着相似的逻辑：识别软件系统中的紧耦合关系，通过抽象层和标准化接口将其解耦，从而降低复杂度、提升复用性、扩大应用范围。那么，服务化之后的</w:t>
      </w:r>
      <w:r>
        <w:rPr>
          <w:rFonts w:ascii="宋体" w:eastAsia="宋体" w:hAnsi="宋体"/>
          <w:sz w:val="24"/>
          <w:lang w:eastAsia="zh-CN"/>
        </w:rPr>
        <w:t>"</w:t>
      </w:r>
      <w:r>
        <w:rPr>
          <w:rFonts w:ascii="宋体" w:eastAsia="宋体" w:hAnsi="宋体"/>
          <w:sz w:val="24"/>
          <w:lang w:eastAsia="zh-CN"/>
        </w:rPr>
        <w:t>第七阶段</w:t>
      </w:r>
      <w:r>
        <w:rPr>
          <w:rFonts w:ascii="宋体" w:eastAsia="宋体" w:hAnsi="宋体"/>
          <w:sz w:val="24"/>
          <w:lang w:eastAsia="zh-CN"/>
        </w:rPr>
        <w:t>"</w:t>
      </w:r>
      <w:r>
        <w:rPr>
          <w:rFonts w:ascii="宋体" w:eastAsia="宋体" w:hAnsi="宋体"/>
          <w:sz w:val="24"/>
          <w:lang w:eastAsia="zh-CN"/>
        </w:rPr>
        <w:t>，解耦的对象是什么？</w:t>
      </w:r>
    </w:p>
    <w:p w14:paraId="0856925F" w14:textId="77777777" w:rsidR="00DD7683" w:rsidRDefault="0055254C">
      <w:pPr>
        <w:rPr>
          <w:lang w:eastAsia="zh-CN"/>
        </w:rPr>
      </w:pPr>
      <w:r>
        <w:rPr>
          <w:rFonts w:ascii="黑体" w:eastAsia="黑体" w:hAnsi="黑体"/>
          <w:b/>
          <w:sz w:val="32"/>
          <w:lang w:eastAsia="zh-CN"/>
        </w:rPr>
        <w:t>三、服务化之后软件发展的六大新特征</w:t>
      </w:r>
    </w:p>
    <w:p w14:paraId="7C39FFFA" w14:textId="77777777" w:rsidR="00DD7683" w:rsidRDefault="0055254C">
      <w:pPr>
        <w:rPr>
          <w:lang w:eastAsia="zh-CN"/>
        </w:rPr>
      </w:pPr>
      <w:r>
        <w:rPr>
          <w:rFonts w:ascii="黑体" w:eastAsia="黑体" w:hAnsi="黑体"/>
          <w:b/>
          <w:sz w:val="28"/>
          <w:lang w:eastAsia="zh-CN"/>
        </w:rPr>
        <w:t>3.1 AI</w:t>
      </w:r>
      <w:r>
        <w:rPr>
          <w:rFonts w:ascii="黑体" w:eastAsia="黑体" w:hAnsi="黑体"/>
          <w:b/>
          <w:sz w:val="28"/>
          <w:lang w:eastAsia="zh-CN"/>
        </w:rPr>
        <w:t>原生与智能体驱动：软件与</w:t>
      </w:r>
      <w:r>
        <w:rPr>
          <w:rFonts w:ascii="黑体" w:eastAsia="黑体" w:hAnsi="黑体"/>
          <w:b/>
          <w:sz w:val="28"/>
          <w:lang w:eastAsia="zh-CN"/>
        </w:rPr>
        <w:t>"</w:t>
      </w:r>
      <w:r>
        <w:rPr>
          <w:rFonts w:ascii="黑体" w:eastAsia="黑体" w:hAnsi="黑体"/>
          <w:b/>
          <w:sz w:val="28"/>
          <w:lang w:eastAsia="zh-CN"/>
        </w:rPr>
        <w:t>手工编码</w:t>
      </w:r>
      <w:r>
        <w:rPr>
          <w:rFonts w:ascii="黑体" w:eastAsia="黑体" w:hAnsi="黑体"/>
          <w:b/>
          <w:sz w:val="28"/>
          <w:lang w:eastAsia="zh-CN"/>
        </w:rPr>
        <w:t>"</w:t>
      </w:r>
      <w:r>
        <w:rPr>
          <w:rFonts w:ascii="黑体" w:eastAsia="黑体" w:hAnsi="黑体"/>
          <w:b/>
          <w:sz w:val="28"/>
          <w:lang w:eastAsia="zh-CN"/>
        </w:rPr>
        <w:t>的解耦</w:t>
      </w:r>
    </w:p>
    <w:p w14:paraId="581E263C" w14:textId="77777777" w:rsidR="00DD7683" w:rsidRDefault="0055254C">
      <w:pPr>
        <w:ind w:firstLine="420"/>
        <w:rPr>
          <w:lang w:eastAsia="zh-CN"/>
        </w:rPr>
      </w:pPr>
      <w:r>
        <w:rPr>
          <w:rFonts w:ascii="宋体" w:eastAsia="宋体" w:hAnsi="宋体"/>
          <w:sz w:val="24"/>
          <w:lang w:eastAsia="zh-CN"/>
        </w:rPr>
        <w:t>如果说服务化实现了软件与业务流程、与特定技术实现的解耦，那么当前正在发生的变革则是软件与</w:t>
      </w:r>
      <w:r>
        <w:rPr>
          <w:rFonts w:ascii="宋体" w:eastAsia="宋体" w:hAnsi="宋体"/>
          <w:sz w:val="24"/>
          <w:lang w:eastAsia="zh-CN"/>
        </w:rPr>
        <w:t>"</w:t>
      </w:r>
      <w:r>
        <w:rPr>
          <w:rFonts w:ascii="宋体" w:eastAsia="宋体" w:hAnsi="宋体"/>
          <w:sz w:val="24"/>
          <w:lang w:eastAsia="zh-CN"/>
        </w:rPr>
        <w:t>手工编码</w:t>
      </w:r>
      <w:r>
        <w:rPr>
          <w:rFonts w:ascii="宋体" w:eastAsia="宋体" w:hAnsi="宋体"/>
          <w:sz w:val="24"/>
          <w:lang w:eastAsia="zh-CN"/>
        </w:rPr>
        <w:t>"</w:t>
      </w:r>
      <w:r>
        <w:rPr>
          <w:rFonts w:ascii="宋体" w:eastAsia="宋体" w:hAnsi="宋体"/>
          <w:sz w:val="24"/>
          <w:lang w:eastAsia="zh-CN"/>
        </w:rPr>
        <w:t>的解耦</w:t>
      </w:r>
      <w:r>
        <w:rPr>
          <w:rFonts w:ascii="宋体" w:eastAsia="宋体" w:hAnsi="宋体"/>
          <w:sz w:val="24"/>
          <w:lang w:eastAsia="zh-CN"/>
        </w:rPr>
        <w:t>——</w:t>
      </w:r>
      <w:r>
        <w:rPr>
          <w:rFonts w:ascii="宋体" w:eastAsia="宋体" w:hAnsi="宋体"/>
          <w:sz w:val="24"/>
          <w:lang w:eastAsia="zh-CN"/>
        </w:rPr>
        <w:t>即软件生产本身正在被</w:t>
      </w:r>
      <w:r>
        <w:rPr>
          <w:rFonts w:ascii="宋体" w:eastAsia="宋体" w:hAnsi="宋体"/>
          <w:sz w:val="24"/>
          <w:lang w:eastAsia="zh-CN"/>
        </w:rPr>
        <w:t>AI</w:t>
      </w:r>
      <w:r>
        <w:rPr>
          <w:rFonts w:ascii="宋体" w:eastAsia="宋体" w:hAnsi="宋体"/>
          <w:sz w:val="24"/>
          <w:lang w:eastAsia="zh-CN"/>
        </w:rPr>
        <w:t>重构。</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1</w:t>
      </w:r>
      <w:r>
        <w:rPr>
          <w:rFonts w:ascii="宋体" w:eastAsia="宋体" w:hAnsi="宋体"/>
          <w:sz w:val="24"/>
          <w:lang w:eastAsia="zh-CN"/>
        </w:rPr>
        <w:t>）从</w:t>
      </w:r>
      <w:r>
        <w:rPr>
          <w:rFonts w:ascii="宋体" w:eastAsia="宋体" w:hAnsi="宋体"/>
          <w:sz w:val="24"/>
          <w:lang w:eastAsia="zh-CN"/>
        </w:rPr>
        <w:t>Copilot</w:t>
      </w:r>
      <w:r>
        <w:rPr>
          <w:rFonts w:ascii="宋体" w:eastAsia="宋体" w:hAnsi="宋体"/>
          <w:sz w:val="24"/>
          <w:lang w:eastAsia="zh-CN"/>
        </w:rPr>
        <w:t>到</w:t>
      </w:r>
      <w:r>
        <w:rPr>
          <w:rFonts w:ascii="宋体" w:eastAsia="宋体" w:hAnsi="宋体"/>
          <w:sz w:val="24"/>
          <w:lang w:eastAsia="zh-CN"/>
        </w:rPr>
        <w:t>Agent</w:t>
      </w:r>
      <w:r>
        <w:rPr>
          <w:rFonts w:ascii="宋体" w:eastAsia="宋体" w:hAnsi="宋体"/>
          <w:sz w:val="24"/>
          <w:lang w:eastAsia="zh-CN"/>
        </w:rPr>
        <w:t>：</w:t>
      </w:r>
      <w:r>
        <w:rPr>
          <w:rFonts w:ascii="宋体" w:eastAsia="宋体" w:hAnsi="宋体"/>
          <w:sz w:val="24"/>
          <w:lang w:eastAsia="zh-CN"/>
        </w:rPr>
        <w:t>AI</w:t>
      </w:r>
      <w:r>
        <w:rPr>
          <w:rFonts w:ascii="宋体" w:eastAsia="宋体" w:hAnsi="宋体"/>
          <w:sz w:val="24"/>
          <w:lang w:eastAsia="zh-CN"/>
        </w:rPr>
        <w:t>编程工</w:t>
      </w:r>
      <w:r>
        <w:rPr>
          <w:rFonts w:ascii="宋体" w:eastAsia="宋体" w:hAnsi="宋体"/>
          <w:sz w:val="24"/>
          <w:lang w:eastAsia="zh-CN"/>
        </w:rPr>
        <w:t>具的三次跃迁</w:t>
      </w:r>
      <w:r>
        <w:rPr>
          <w:rFonts w:ascii="宋体" w:eastAsia="宋体" w:hAnsi="宋体"/>
          <w:sz w:val="24"/>
          <w:lang w:eastAsia="zh-CN"/>
        </w:rPr>
        <w:br/>
      </w:r>
      <w:r>
        <w:rPr>
          <w:rFonts w:ascii="宋体" w:eastAsia="宋体" w:hAnsi="宋体"/>
          <w:sz w:val="24"/>
          <w:lang w:eastAsia="zh-CN"/>
        </w:rPr>
        <w:br/>
        <w:t>AI</w:t>
      </w:r>
      <w:r>
        <w:rPr>
          <w:rFonts w:ascii="宋体" w:eastAsia="宋体" w:hAnsi="宋体"/>
          <w:sz w:val="24"/>
          <w:lang w:eastAsia="zh-CN"/>
        </w:rPr>
        <w:t>编程工具的发展经历了三个清晰的阶段：</w:t>
      </w:r>
      <w:r>
        <w:rPr>
          <w:rFonts w:ascii="宋体" w:eastAsia="宋体" w:hAnsi="宋体"/>
          <w:sz w:val="24"/>
          <w:lang w:eastAsia="zh-CN"/>
        </w:rPr>
        <w:t>2023</w:t>
      </w:r>
      <w:r>
        <w:rPr>
          <w:rFonts w:ascii="宋体" w:eastAsia="宋体" w:hAnsi="宋体"/>
          <w:sz w:val="24"/>
          <w:lang w:eastAsia="zh-CN"/>
        </w:rPr>
        <w:t>年前的</w:t>
      </w:r>
      <w:r>
        <w:rPr>
          <w:rFonts w:ascii="宋体" w:eastAsia="宋体" w:hAnsi="宋体"/>
          <w:sz w:val="24"/>
          <w:lang w:eastAsia="zh-CN"/>
        </w:rPr>
        <w:t>"</w:t>
      </w:r>
      <w:r>
        <w:rPr>
          <w:rFonts w:ascii="宋体" w:eastAsia="宋体" w:hAnsi="宋体"/>
          <w:sz w:val="24"/>
          <w:lang w:eastAsia="zh-CN"/>
        </w:rPr>
        <w:t>辅助时代</w:t>
      </w:r>
      <w:r>
        <w:rPr>
          <w:rFonts w:ascii="宋体" w:eastAsia="宋体" w:hAnsi="宋体"/>
          <w:sz w:val="24"/>
          <w:lang w:eastAsia="zh-CN"/>
        </w:rPr>
        <w:t>"</w:t>
      </w:r>
      <w:r>
        <w:rPr>
          <w:rFonts w:ascii="宋体" w:eastAsia="宋体" w:hAnsi="宋体"/>
          <w:sz w:val="24"/>
          <w:lang w:eastAsia="zh-CN"/>
        </w:rPr>
        <w:t>，以行级代码补全为主；</w:t>
      </w:r>
      <w:r>
        <w:rPr>
          <w:rFonts w:ascii="宋体" w:eastAsia="宋体" w:hAnsi="宋体"/>
          <w:sz w:val="24"/>
          <w:lang w:eastAsia="zh-CN"/>
        </w:rPr>
        <w:t>2024-2025</w:t>
      </w:r>
      <w:r>
        <w:rPr>
          <w:rFonts w:ascii="宋体" w:eastAsia="宋体" w:hAnsi="宋体"/>
          <w:sz w:val="24"/>
          <w:lang w:eastAsia="zh-CN"/>
        </w:rPr>
        <w:t>年的</w:t>
      </w:r>
      <w:r>
        <w:rPr>
          <w:rFonts w:ascii="宋体" w:eastAsia="宋体" w:hAnsi="宋体"/>
          <w:sz w:val="24"/>
          <w:lang w:eastAsia="zh-CN"/>
        </w:rPr>
        <w:t>"</w:t>
      </w:r>
      <w:r>
        <w:rPr>
          <w:rFonts w:ascii="宋体" w:eastAsia="宋体" w:hAnsi="宋体"/>
          <w:sz w:val="24"/>
          <w:lang w:eastAsia="zh-CN"/>
        </w:rPr>
        <w:t>对话时代</w:t>
      </w:r>
      <w:r>
        <w:rPr>
          <w:rFonts w:ascii="宋体" w:eastAsia="宋体" w:hAnsi="宋体"/>
          <w:sz w:val="24"/>
          <w:lang w:eastAsia="zh-CN"/>
        </w:rPr>
        <w:t>"</w:t>
      </w:r>
      <w:r>
        <w:rPr>
          <w:rFonts w:ascii="宋体" w:eastAsia="宋体" w:hAnsi="宋体"/>
          <w:sz w:val="24"/>
          <w:lang w:eastAsia="zh-CN"/>
        </w:rPr>
        <w:t>，以</w:t>
      </w:r>
      <w:r>
        <w:rPr>
          <w:rFonts w:ascii="宋体" w:eastAsia="宋体" w:hAnsi="宋体"/>
          <w:sz w:val="24"/>
          <w:lang w:eastAsia="zh-CN"/>
        </w:rPr>
        <w:t>Vibe Coding</w:t>
      </w:r>
      <w:r>
        <w:rPr>
          <w:rFonts w:ascii="宋体" w:eastAsia="宋体" w:hAnsi="宋体"/>
          <w:sz w:val="24"/>
          <w:lang w:eastAsia="zh-CN"/>
        </w:rPr>
        <w:t>（氛围编程）为代表，开发者通过自然语言描述需求，</w:t>
      </w:r>
      <w:r>
        <w:rPr>
          <w:rFonts w:ascii="宋体" w:eastAsia="宋体" w:hAnsi="宋体"/>
          <w:sz w:val="24"/>
          <w:lang w:eastAsia="zh-CN"/>
        </w:rPr>
        <w:t>AI</w:t>
      </w:r>
      <w:r>
        <w:rPr>
          <w:rFonts w:ascii="宋体" w:eastAsia="宋体" w:hAnsi="宋体"/>
          <w:sz w:val="24"/>
          <w:lang w:eastAsia="zh-CN"/>
        </w:rPr>
        <w:t>生成代码片段；</w:t>
      </w:r>
      <w:r>
        <w:rPr>
          <w:rFonts w:ascii="宋体" w:eastAsia="宋体" w:hAnsi="宋体"/>
          <w:sz w:val="24"/>
          <w:lang w:eastAsia="zh-CN"/>
        </w:rPr>
        <w:t>2026</w:t>
      </w:r>
      <w:r>
        <w:rPr>
          <w:rFonts w:ascii="宋体" w:eastAsia="宋体" w:hAnsi="宋体"/>
          <w:sz w:val="24"/>
          <w:lang w:eastAsia="zh-CN"/>
        </w:rPr>
        <w:t>年至今的</w:t>
      </w:r>
      <w:r>
        <w:rPr>
          <w:rFonts w:ascii="宋体" w:eastAsia="宋体" w:hAnsi="宋体"/>
          <w:sz w:val="24"/>
          <w:lang w:eastAsia="zh-CN"/>
        </w:rPr>
        <w:t>"</w:t>
      </w:r>
      <w:r>
        <w:rPr>
          <w:rFonts w:ascii="宋体" w:eastAsia="宋体" w:hAnsi="宋体"/>
          <w:sz w:val="24"/>
          <w:lang w:eastAsia="zh-CN"/>
        </w:rPr>
        <w:t>智能</w:t>
      </w:r>
      <w:proofErr w:type="gramStart"/>
      <w:r>
        <w:rPr>
          <w:rFonts w:ascii="宋体" w:eastAsia="宋体" w:hAnsi="宋体"/>
          <w:sz w:val="24"/>
          <w:lang w:eastAsia="zh-CN"/>
        </w:rPr>
        <w:t>体时代</w:t>
      </w:r>
      <w:proofErr w:type="gramEnd"/>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t>AI Agent</w:t>
      </w:r>
      <w:r>
        <w:rPr>
          <w:rFonts w:ascii="宋体" w:eastAsia="宋体" w:hAnsi="宋体"/>
          <w:sz w:val="24"/>
          <w:lang w:eastAsia="zh-CN"/>
        </w:rPr>
        <w:t>成为能够自主感知环境、做出决策、采取行动并实现目标的</w:t>
      </w:r>
      <w:r>
        <w:rPr>
          <w:rFonts w:ascii="宋体" w:eastAsia="宋体" w:hAnsi="宋体"/>
          <w:sz w:val="24"/>
          <w:lang w:eastAsia="zh-CN"/>
        </w:rPr>
        <w:t>"</w:t>
      </w:r>
      <w:r>
        <w:rPr>
          <w:rFonts w:ascii="宋体" w:eastAsia="宋体" w:hAnsi="宋体"/>
          <w:sz w:val="24"/>
          <w:lang w:eastAsia="zh-CN"/>
        </w:rPr>
        <w:t>自动驾驶仪</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br/>
      </w:r>
      <w:r>
        <w:rPr>
          <w:rFonts w:ascii="宋体" w:eastAsia="宋体" w:hAnsi="宋体"/>
          <w:sz w:val="24"/>
          <w:lang w:eastAsia="zh-CN"/>
        </w:rPr>
        <w:br/>
      </w:r>
      <w:r>
        <w:rPr>
          <w:rFonts w:ascii="宋体" w:eastAsia="宋体" w:hAnsi="宋体"/>
          <w:sz w:val="24"/>
        </w:rPr>
        <w:t>2026</w:t>
      </w:r>
      <w:r>
        <w:rPr>
          <w:rFonts w:ascii="宋体" w:eastAsia="宋体" w:hAnsi="宋体"/>
          <w:sz w:val="24"/>
        </w:rPr>
        <w:t>年初，</w:t>
      </w:r>
      <w:r>
        <w:rPr>
          <w:rFonts w:ascii="宋体" w:eastAsia="宋体" w:hAnsi="宋体"/>
          <w:sz w:val="24"/>
        </w:rPr>
        <w:t>OpenAI</w:t>
      </w:r>
      <w:r>
        <w:rPr>
          <w:rFonts w:ascii="宋体" w:eastAsia="宋体" w:hAnsi="宋体"/>
          <w:sz w:val="24"/>
        </w:rPr>
        <w:t>发布了</w:t>
      </w:r>
      <w:r>
        <w:rPr>
          <w:rFonts w:ascii="宋体" w:eastAsia="宋体" w:hAnsi="宋体"/>
          <w:sz w:val="24"/>
        </w:rPr>
        <w:t>Harness Engineering</w:t>
      </w:r>
      <w:r>
        <w:rPr>
          <w:rFonts w:ascii="宋体" w:eastAsia="宋体" w:hAnsi="宋体"/>
          <w:sz w:val="24"/>
        </w:rPr>
        <w:t>（驾驭工程</w:t>
      </w:r>
      <w:r>
        <w:rPr>
          <w:rFonts w:ascii="宋体" w:eastAsia="宋体" w:hAnsi="宋体"/>
          <w:sz w:val="24"/>
        </w:rPr>
        <w:t>/</w:t>
      </w:r>
      <w:r>
        <w:rPr>
          <w:rFonts w:ascii="宋体" w:eastAsia="宋体" w:hAnsi="宋体"/>
          <w:sz w:val="24"/>
        </w:rPr>
        <w:t>智能体工程）的实践报告，揭示了一个令人震惊的事实：其一个团队仅用</w:t>
      </w:r>
      <w:r>
        <w:rPr>
          <w:rFonts w:ascii="宋体" w:eastAsia="宋体" w:hAnsi="宋体"/>
          <w:sz w:val="24"/>
        </w:rPr>
        <w:t>3</w:t>
      </w:r>
      <w:r>
        <w:rPr>
          <w:rFonts w:ascii="宋体" w:eastAsia="宋体" w:hAnsi="宋体"/>
          <w:sz w:val="24"/>
        </w:rPr>
        <w:t>名工程师</w:t>
      </w:r>
      <w:r>
        <w:rPr>
          <w:rFonts w:ascii="宋体" w:eastAsia="宋体" w:hAnsi="宋体"/>
          <w:sz w:val="24"/>
        </w:rPr>
        <w:t>+Co</w:t>
      </w:r>
      <w:r>
        <w:rPr>
          <w:rFonts w:ascii="宋体" w:eastAsia="宋体" w:hAnsi="宋体"/>
          <w:sz w:val="24"/>
        </w:rPr>
        <w:t>dex</w:t>
      </w:r>
      <w:r>
        <w:rPr>
          <w:rFonts w:ascii="宋体" w:eastAsia="宋体" w:hAnsi="宋体"/>
          <w:sz w:val="24"/>
        </w:rPr>
        <w:t>智能体，在</w:t>
      </w:r>
      <w:r>
        <w:rPr>
          <w:rFonts w:ascii="宋体" w:eastAsia="宋体" w:hAnsi="宋体"/>
          <w:sz w:val="24"/>
        </w:rPr>
        <w:t>5</w:t>
      </w:r>
      <w:r>
        <w:rPr>
          <w:rFonts w:ascii="宋体" w:eastAsia="宋体" w:hAnsi="宋体"/>
          <w:sz w:val="24"/>
        </w:rPr>
        <w:t>个月内交付了</w:t>
      </w:r>
      <w:r>
        <w:rPr>
          <w:rFonts w:ascii="宋体" w:eastAsia="宋体" w:hAnsi="宋体"/>
          <w:sz w:val="24"/>
        </w:rPr>
        <w:t>100</w:t>
      </w:r>
      <w:r>
        <w:rPr>
          <w:rFonts w:ascii="宋体" w:eastAsia="宋体" w:hAnsi="宋体"/>
          <w:sz w:val="24"/>
        </w:rPr>
        <w:t>万行代码的产品，且没有一行代码是人工编写的。</w:t>
      </w:r>
      <w:r>
        <w:rPr>
          <w:rFonts w:ascii="宋体" w:eastAsia="宋体" w:hAnsi="宋体"/>
          <w:sz w:val="24"/>
          <w:lang w:eastAsia="zh-CN"/>
        </w:rPr>
        <w:t>这标志着软件开发正在从</w:t>
      </w:r>
      <w:r>
        <w:rPr>
          <w:rFonts w:ascii="宋体" w:eastAsia="宋体" w:hAnsi="宋体"/>
          <w:sz w:val="24"/>
          <w:lang w:eastAsia="zh-CN"/>
        </w:rPr>
        <w:t>"</w:t>
      </w:r>
      <w:r>
        <w:rPr>
          <w:rFonts w:ascii="宋体" w:eastAsia="宋体" w:hAnsi="宋体"/>
          <w:sz w:val="24"/>
          <w:lang w:eastAsia="zh-CN"/>
        </w:rPr>
        <w:t>写代码</w:t>
      </w:r>
      <w:r>
        <w:rPr>
          <w:rFonts w:ascii="宋体" w:eastAsia="宋体" w:hAnsi="宋体"/>
          <w:sz w:val="24"/>
          <w:lang w:eastAsia="zh-CN"/>
        </w:rPr>
        <w:t>"</w:t>
      </w:r>
      <w:r>
        <w:rPr>
          <w:rFonts w:ascii="宋体" w:eastAsia="宋体" w:hAnsi="宋体"/>
          <w:sz w:val="24"/>
          <w:lang w:eastAsia="zh-CN"/>
        </w:rPr>
        <w:t>转向</w:t>
      </w:r>
      <w:r>
        <w:rPr>
          <w:rFonts w:ascii="宋体" w:eastAsia="宋体" w:hAnsi="宋体"/>
          <w:sz w:val="24"/>
          <w:lang w:eastAsia="zh-CN"/>
        </w:rPr>
        <w:t>"</w:t>
      </w:r>
      <w:r>
        <w:rPr>
          <w:rFonts w:ascii="宋体" w:eastAsia="宋体" w:hAnsi="宋体"/>
          <w:sz w:val="24"/>
          <w:lang w:eastAsia="zh-CN"/>
        </w:rPr>
        <w:t>驾驭智能体</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br/>
      </w:r>
      <w:r>
        <w:rPr>
          <w:rFonts w:ascii="宋体" w:eastAsia="宋体" w:hAnsi="宋体"/>
          <w:sz w:val="24"/>
          <w:lang w:eastAsia="zh-CN"/>
        </w:rPr>
        <w:br/>
      </w:r>
      <w:r>
        <w:rPr>
          <w:rFonts w:ascii="宋体" w:eastAsia="宋体" w:hAnsi="宋体"/>
          <w:sz w:val="24"/>
        </w:rPr>
        <w:t>（</w:t>
      </w:r>
      <w:r>
        <w:rPr>
          <w:rFonts w:ascii="宋体" w:eastAsia="宋体" w:hAnsi="宋体"/>
          <w:sz w:val="24"/>
        </w:rPr>
        <w:t>2</w:t>
      </w:r>
      <w:r>
        <w:rPr>
          <w:rFonts w:ascii="宋体" w:eastAsia="宋体" w:hAnsi="宋体"/>
          <w:sz w:val="24"/>
        </w:rPr>
        <w:t>）</w:t>
      </w:r>
      <w:r>
        <w:rPr>
          <w:rFonts w:ascii="宋体" w:eastAsia="宋体" w:hAnsi="宋体"/>
          <w:sz w:val="24"/>
        </w:rPr>
        <w:t>Harness Engineering</w:t>
      </w:r>
      <w:r>
        <w:rPr>
          <w:rFonts w:ascii="宋体" w:eastAsia="宋体" w:hAnsi="宋体"/>
          <w:sz w:val="24"/>
        </w:rPr>
        <w:t>：智能体优先的软件开发范式</w:t>
      </w:r>
      <w:r>
        <w:rPr>
          <w:rFonts w:ascii="宋体" w:eastAsia="宋体" w:hAnsi="宋体"/>
          <w:sz w:val="24"/>
        </w:rPr>
        <w:br/>
      </w:r>
      <w:r>
        <w:rPr>
          <w:rFonts w:ascii="宋体" w:eastAsia="宋体" w:hAnsi="宋体"/>
          <w:sz w:val="24"/>
        </w:rPr>
        <w:br/>
        <w:t>Harness Engineering</w:t>
      </w:r>
      <w:r>
        <w:rPr>
          <w:rFonts w:ascii="宋体" w:eastAsia="宋体" w:hAnsi="宋体"/>
          <w:sz w:val="24"/>
        </w:rPr>
        <w:t>是一种智能体优先（</w:t>
      </w:r>
      <w:r>
        <w:rPr>
          <w:rFonts w:ascii="宋体" w:eastAsia="宋体" w:hAnsi="宋体"/>
          <w:sz w:val="24"/>
        </w:rPr>
        <w:t>Agent-First</w:t>
      </w:r>
      <w:r>
        <w:rPr>
          <w:rFonts w:ascii="宋体" w:eastAsia="宋体" w:hAnsi="宋体"/>
          <w:sz w:val="24"/>
        </w:rPr>
        <w:t>）的软件开发范式，其核心思想是</w:t>
      </w:r>
      <w:r>
        <w:rPr>
          <w:rFonts w:ascii="宋体" w:eastAsia="宋体" w:hAnsi="宋体"/>
          <w:sz w:val="24"/>
        </w:rPr>
        <w:t>"</w:t>
      </w:r>
      <w:r>
        <w:rPr>
          <w:rFonts w:ascii="宋体" w:eastAsia="宋体" w:hAnsi="宋体"/>
          <w:sz w:val="24"/>
        </w:rPr>
        <w:t>人类掌舵，智能体执行</w:t>
      </w:r>
      <w:r>
        <w:rPr>
          <w:rFonts w:ascii="宋体" w:eastAsia="宋体" w:hAnsi="宋体"/>
          <w:sz w:val="24"/>
        </w:rPr>
        <w:t>"</w:t>
      </w:r>
      <w:r>
        <w:rPr>
          <w:rFonts w:ascii="宋体" w:eastAsia="宋体" w:hAnsi="宋体"/>
          <w:sz w:val="24"/>
        </w:rPr>
        <w:t>。在这种模式下，工程师的工作重心从</w:t>
      </w:r>
      <w:r>
        <w:rPr>
          <w:rFonts w:ascii="宋体" w:eastAsia="宋体" w:hAnsi="宋体"/>
          <w:sz w:val="24"/>
        </w:rPr>
        <w:t>"</w:t>
      </w:r>
      <w:r>
        <w:rPr>
          <w:rFonts w:ascii="宋体" w:eastAsia="宋体" w:hAnsi="宋体"/>
          <w:sz w:val="24"/>
        </w:rPr>
        <w:t>编写代码</w:t>
      </w:r>
      <w:r>
        <w:rPr>
          <w:rFonts w:ascii="宋体" w:eastAsia="宋体" w:hAnsi="宋体"/>
          <w:sz w:val="24"/>
        </w:rPr>
        <w:t>"</w:t>
      </w:r>
      <w:r>
        <w:rPr>
          <w:rFonts w:ascii="宋体" w:eastAsia="宋体" w:hAnsi="宋体"/>
          <w:sz w:val="24"/>
        </w:rPr>
        <w:t>转向：设计环境（构建智能体可理解和操作的工具、抽象层和反馈回路）、明确意图（通过规范、文档和约束传达需求）、质量把控（审查智</w:t>
      </w:r>
      <w:r>
        <w:rPr>
          <w:rFonts w:ascii="宋体" w:eastAsia="宋体" w:hAnsi="宋体"/>
          <w:sz w:val="24"/>
        </w:rPr>
        <w:t>能体输出，确保系统正确性和可维护性）。</w:t>
      </w:r>
      <w:r>
        <w:rPr>
          <w:rFonts w:ascii="宋体" w:eastAsia="宋体" w:hAnsi="宋体"/>
          <w:sz w:val="24"/>
        </w:rPr>
        <w:br/>
      </w:r>
      <w:r>
        <w:rPr>
          <w:rFonts w:ascii="宋体" w:eastAsia="宋体" w:hAnsi="宋体"/>
          <w:sz w:val="24"/>
        </w:rPr>
        <w:br/>
        <w:t>Anthropic</w:t>
      </w:r>
      <w:r>
        <w:rPr>
          <w:rFonts w:ascii="宋体" w:eastAsia="宋体" w:hAnsi="宋体"/>
          <w:sz w:val="24"/>
        </w:rPr>
        <w:t>则提出了三智能体架构：</w:t>
      </w:r>
      <w:r>
        <w:rPr>
          <w:rFonts w:ascii="宋体" w:eastAsia="宋体" w:hAnsi="宋体"/>
          <w:sz w:val="24"/>
        </w:rPr>
        <w:t>Planner</w:t>
      </w:r>
      <w:r>
        <w:rPr>
          <w:rFonts w:ascii="宋体" w:eastAsia="宋体" w:hAnsi="宋体"/>
          <w:sz w:val="24"/>
        </w:rPr>
        <w:t>（规划器）将产品规范拆解为可执行的任务列表；</w:t>
      </w:r>
      <w:r>
        <w:rPr>
          <w:rFonts w:ascii="宋体" w:eastAsia="宋体" w:hAnsi="宋体"/>
          <w:sz w:val="24"/>
        </w:rPr>
        <w:t>Generator</w:t>
      </w:r>
      <w:r>
        <w:rPr>
          <w:rFonts w:ascii="宋体" w:eastAsia="宋体" w:hAnsi="宋体"/>
          <w:sz w:val="24"/>
        </w:rPr>
        <w:t>（生成器）逐个功能实现；</w:t>
      </w:r>
      <w:r>
        <w:rPr>
          <w:rFonts w:ascii="宋体" w:eastAsia="宋体" w:hAnsi="宋体"/>
          <w:sz w:val="24"/>
        </w:rPr>
        <w:t>Evaluator</w:t>
      </w:r>
      <w:r>
        <w:rPr>
          <w:rFonts w:ascii="宋体" w:eastAsia="宋体" w:hAnsi="宋体"/>
          <w:sz w:val="24"/>
        </w:rPr>
        <w:t>（评估器）独立批判生成结果。</w:t>
      </w:r>
      <w:r>
        <w:rPr>
          <w:rFonts w:ascii="宋体" w:eastAsia="宋体" w:hAnsi="宋体"/>
          <w:sz w:val="24"/>
          <w:lang w:eastAsia="zh-CN"/>
        </w:rPr>
        <w:t>这种架构借鉴了</w:t>
      </w:r>
      <w:r>
        <w:rPr>
          <w:rFonts w:ascii="宋体" w:eastAsia="宋体" w:hAnsi="宋体"/>
          <w:sz w:val="24"/>
          <w:lang w:eastAsia="zh-CN"/>
        </w:rPr>
        <w:t>GAN</w:t>
      </w:r>
      <w:r>
        <w:rPr>
          <w:rFonts w:ascii="宋体" w:eastAsia="宋体" w:hAnsi="宋体"/>
          <w:sz w:val="24"/>
          <w:lang w:eastAsia="zh-CN"/>
        </w:rPr>
        <w:t>（生成对抗网络）的思想，通过让独立的</w:t>
      </w:r>
      <w:r>
        <w:rPr>
          <w:rFonts w:ascii="宋体" w:eastAsia="宋体" w:hAnsi="宋体"/>
          <w:sz w:val="24"/>
          <w:lang w:eastAsia="zh-CN"/>
        </w:rPr>
        <w:t>Evaluator</w:t>
      </w:r>
      <w:r>
        <w:rPr>
          <w:rFonts w:ascii="宋体" w:eastAsia="宋体" w:hAnsi="宋体"/>
          <w:sz w:val="24"/>
          <w:lang w:eastAsia="zh-CN"/>
        </w:rPr>
        <w:t>变得</w:t>
      </w:r>
      <w:r>
        <w:rPr>
          <w:rFonts w:ascii="宋体" w:eastAsia="宋体" w:hAnsi="宋体"/>
          <w:sz w:val="24"/>
          <w:lang w:eastAsia="zh-CN"/>
        </w:rPr>
        <w:t>"skeptical"</w:t>
      </w:r>
      <w:r>
        <w:rPr>
          <w:rFonts w:ascii="宋体" w:eastAsia="宋体" w:hAnsi="宋体"/>
          <w:sz w:val="24"/>
          <w:lang w:eastAsia="zh-CN"/>
        </w:rPr>
        <w:t>，有效解决了智能体自我评估偏差的问题。</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3</w:t>
      </w:r>
      <w:r>
        <w:rPr>
          <w:rFonts w:ascii="宋体" w:eastAsia="宋体" w:hAnsi="宋体"/>
          <w:sz w:val="24"/>
          <w:lang w:eastAsia="zh-CN"/>
        </w:rPr>
        <w:t>）</w:t>
      </w:r>
      <w:r>
        <w:rPr>
          <w:rFonts w:ascii="宋体" w:eastAsia="宋体" w:hAnsi="宋体"/>
          <w:sz w:val="24"/>
          <w:lang w:eastAsia="zh-CN"/>
        </w:rPr>
        <w:t>AI Agent</w:t>
      </w:r>
      <w:r>
        <w:rPr>
          <w:rFonts w:ascii="宋体" w:eastAsia="宋体" w:hAnsi="宋体"/>
          <w:sz w:val="24"/>
          <w:lang w:eastAsia="zh-CN"/>
        </w:rPr>
        <w:t>对企业软件的重塑</w:t>
      </w:r>
      <w:r>
        <w:rPr>
          <w:rFonts w:ascii="宋体" w:eastAsia="宋体" w:hAnsi="宋体"/>
          <w:sz w:val="24"/>
          <w:lang w:eastAsia="zh-CN"/>
        </w:rPr>
        <w:br/>
      </w:r>
      <w:r>
        <w:rPr>
          <w:rFonts w:ascii="宋体" w:eastAsia="宋体" w:hAnsi="宋体"/>
          <w:sz w:val="24"/>
          <w:lang w:eastAsia="zh-CN"/>
        </w:rPr>
        <w:lastRenderedPageBreak/>
        <w:br/>
        <w:t>AI Agent</w:t>
      </w:r>
      <w:r>
        <w:rPr>
          <w:rFonts w:ascii="宋体" w:eastAsia="宋体" w:hAnsi="宋体"/>
          <w:sz w:val="24"/>
          <w:lang w:eastAsia="zh-CN"/>
        </w:rPr>
        <w:t>不仅改变了开发方式，更从根本上改变了企业软件的产品形态。传统企业软件（如</w:t>
      </w:r>
      <w:r>
        <w:rPr>
          <w:rFonts w:ascii="宋体" w:eastAsia="宋体" w:hAnsi="宋体"/>
          <w:sz w:val="24"/>
          <w:lang w:eastAsia="zh-CN"/>
        </w:rPr>
        <w:t>ERP/SA</w:t>
      </w:r>
      <w:r>
        <w:rPr>
          <w:rFonts w:ascii="宋体" w:eastAsia="宋体" w:hAnsi="宋体"/>
          <w:sz w:val="24"/>
          <w:lang w:eastAsia="zh-CN"/>
        </w:rPr>
        <w:t>P</w:t>
      </w:r>
      <w:r>
        <w:rPr>
          <w:rFonts w:ascii="宋体" w:eastAsia="宋体" w:hAnsi="宋体"/>
          <w:sz w:val="24"/>
          <w:lang w:eastAsia="zh-CN"/>
        </w:rPr>
        <w:t>）采用刚性规则，平均需要</w:t>
      </w:r>
      <w:r>
        <w:rPr>
          <w:rFonts w:ascii="宋体" w:eastAsia="宋体" w:hAnsi="宋体"/>
          <w:sz w:val="24"/>
          <w:lang w:eastAsia="zh-CN"/>
        </w:rPr>
        <w:t>3</w:t>
      </w:r>
      <w:r>
        <w:rPr>
          <w:rFonts w:ascii="宋体" w:eastAsia="宋体" w:hAnsi="宋体"/>
          <w:sz w:val="24"/>
          <w:lang w:eastAsia="zh-CN"/>
        </w:rPr>
        <w:t>个月员工培训，仅覆盖</w:t>
      </w:r>
      <w:r>
        <w:rPr>
          <w:rFonts w:ascii="宋体" w:eastAsia="宋体" w:hAnsi="宋体"/>
          <w:sz w:val="24"/>
          <w:lang w:eastAsia="zh-CN"/>
        </w:rPr>
        <w:t>30%</w:t>
      </w:r>
      <w:r>
        <w:rPr>
          <w:rFonts w:ascii="宋体" w:eastAsia="宋体" w:hAnsi="宋体"/>
          <w:sz w:val="24"/>
          <w:lang w:eastAsia="zh-CN"/>
        </w:rPr>
        <w:t>高频场景，版本迭代周期约</w:t>
      </w:r>
      <w:r>
        <w:rPr>
          <w:rFonts w:ascii="宋体" w:eastAsia="宋体" w:hAnsi="宋体"/>
          <w:sz w:val="24"/>
          <w:lang w:eastAsia="zh-CN"/>
        </w:rPr>
        <w:t>6</w:t>
      </w:r>
      <w:r>
        <w:rPr>
          <w:rFonts w:ascii="宋体" w:eastAsia="宋体" w:hAnsi="宋体"/>
          <w:sz w:val="24"/>
          <w:lang w:eastAsia="zh-CN"/>
        </w:rPr>
        <w:t>个月。而</w:t>
      </w:r>
      <w:r>
        <w:rPr>
          <w:rFonts w:ascii="宋体" w:eastAsia="宋体" w:hAnsi="宋体"/>
          <w:sz w:val="24"/>
          <w:lang w:eastAsia="zh-CN"/>
        </w:rPr>
        <w:t>AI Agent</w:t>
      </w:r>
      <w:r>
        <w:rPr>
          <w:rFonts w:ascii="宋体" w:eastAsia="宋体" w:hAnsi="宋体"/>
          <w:sz w:val="24"/>
          <w:lang w:eastAsia="zh-CN"/>
        </w:rPr>
        <w:t>解决方案采用任务目标驱动模式，支持自然语言指令、零学习门槛，可解决</w:t>
      </w:r>
      <w:r>
        <w:rPr>
          <w:rFonts w:ascii="宋体" w:eastAsia="宋体" w:hAnsi="宋体"/>
          <w:sz w:val="24"/>
          <w:lang w:eastAsia="zh-CN"/>
        </w:rPr>
        <w:t>70%</w:t>
      </w:r>
      <w:r>
        <w:rPr>
          <w:rFonts w:ascii="宋体" w:eastAsia="宋体" w:hAnsi="宋体"/>
          <w:sz w:val="24"/>
          <w:lang w:eastAsia="zh-CN"/>
        </w:rPr>
        <w:t>非标需求，并支持实时在线学习（周级模型微调）。沃尔玛通过</w:t>
      </w:r>
      <w:r>
        <w:rPr>
          <w:rFonts w:ascii="宋体" w:eastAsia="宋体" w:hAnsi="宋体"/>
          <w:sz w:val="24"/>
          <w:lang w:eastAsia="zh-CN"/>
        </w:rPr>
        <w:t>AI Agent</w:t>
      </w:r>
      <w:r>
        <w:rPr>
          <w:rFonts w:ascii="宋体" w:eastAsia="宋体" w:hAnsi="宋体"/>
          <w:sz w:val="24"/>
          <w:lang w:eastAsia="zh-CN"/>
        </w:rPr>
        <w:t>动态预期缺货风险，自动生成补货方案，时效从数天压缩至</w:t>
      </w:r>
      <w:r>
        <w:rPr>
          <w:rFonts w:ascii="宋体" w:eastAsia="宋体" w:hAnsi="宋体"/>
          <w:sz w:val="24"/>
          <w:lang w:eastAsia="zh-CN"/>
        </w:rPr>
        <w:t>15</w:t>
      </w:r>
      <w:r>
        <w:rPr>
          <w:rFonts w:ascii="宋体" w:eastAsia="宋体" w:hAnsi="宋体"/>
          <w:sz w:val="24"/>
          <w:lang w:eastAsia="zh-CN"/>
        </w:rPr>
        <w:t>分钟。</w:t>
      </w:r>
      <w:r>
        <w:rPr>
          <w:rFonts w:ascii="宋体" w:eastAsia="宋体" w:hAnsi="宋体"/>
          <w:sz w:val="24"/>
          <w:lang w:eastAsia="zh-CN"/>
        </w:rPr>
        <w:br/>
      </w:r>
      <w:r>
        <w:rPr>
          <w:rFonts w:ascii="宋体" w:eastAsia="宋体" w:hAnsi="宋体"/>
          <w:sz w:val="24"/>
          <w:lang w:eastAsia="zh-CN"/>
        </w:rPr>
        <w:br/>
        <w:t>Gartner</w:t>
      </w:r>
      <w:r>
        <w:rPr>
          <w:rFonts w:ascii="宋体" w:eastAsia="宋体" w:hAnsi="宋体"/>
          <w:sz w:val="24"/>
          <w:lang w:eastAsia="zh-CN"/>
        </w:rPr>
        <w:t>预测，到</w:t>
      </w:r>
      <w:r>
        <w:rPr>
          <w:rFonts w:ascii="宋体" w:eastAsia="宋体" w:hAnsi="宋体"/>
          <w:sz w:val="24"/>
          <w:lang w:eastAsia="zh-CN"/>
        </w:rPr>
        <w:t>2026</w:t>
      </w:r>
      <w:r>
        <w:rPr>
          <w:rFonts w:ascii="宋体" w:eastAsia="宋体" w:hAnsi="宋体"/>
          <w:sz w:val="24"/>
          <w:lang w:eastAsia="zh-CN"/>
        </w:rPr>
        <w:t>年，</w:t>
      </w:r>
      <w:r>
        <w:rPr>
          <w:rFonts w:ascii="宋体" w:eastAsia="宋体" w:hAnsi="宋体"/>
          <w:sz w:val="24"/>
          <w:lang w:eastAsia="zh-CN"/>
        </w:rPr>
        <w:t>60%</w:t>
      </w:r>
      <w:r>
        <w:rPr>
          <w:rFonts w:ascii="宋体" w:eastAsia="宋体" w:hAnsi="宋体"/>
          <w:sz w:val="24"/>
          <w:lang w:eastAsia="zh-CN"/>
        </w:rPr>
        <w:t>的企业将部署</w:t>
      </w:r>
      <w:r>
        <w:rPr>
          <w:rFonts w:ascii="宋体" w:eastAsia="宋体" w:hAnsi="宋体"/>
          <w:sz w:val="24"/>
          <w:lang w:eastAsia="zh-CN"/>
        </w:rPr>
        <w:t>AI Agent</w:t>
      </w:r>
      <w:r>
        <w:rPr>
          <w:rFonts w:ascii="宋体" w:eastAsia="宋体" w:hAnsi="宋体"/>
          <w:sz w:val="24"/>
          <w:lang w:eastAsia="zh-CN"/>
        </w:rPr>
        <w:t>，认知型</w:t>
      </w:r>
      <w:r>
        <w:rPr>
          <w:rFonts w:ascii="宋体" w:eastAsia="宋体" w:hAnsi="宋体"/>
          <w:sz w:val="24"/>
          <w:lang w:eastAsia="zh-CN"/>
        </w:rPr>
        <w:t>Agent</w:t>
      </w:r>
      <w:r>
        <w:rPr>
          <w:rFonts w:ascii="宋体" w:eastAsia="宋体" w:hAnsi="宋体"/>
          <w:sz w:val="24"/>
          <w:lang w:eastAsia="zh-CN"/>
        </w:rPr>
        <w:t>将覆盖</w:t>
      </w:r>
      <w:r>
        <w:rPr>
          <w:rFonts w:ascii="宋体" w:eastAsia="宋体" w:hAnsi="宋体"/>
          <w:sz w:val="24"/>
          <w:lang w:eastAsia="zh-CN"/>
        </w:rPr>
        <w:t>70%</w:t>
      </w:r>
      <w:r>
        <w:rPr>
          <w:rFonts w:ascii="宋体" w:eastAsia="宋体" w:hAnsi="宋体"/>
          <w:sz w:val="24"/>
          <w:lang w:eastAsia="zh-CN"/>
        </w:rPr>
        <w:t>的企业复杂决策场景。到</w:t>
      </w:r>
      <w:r>
        <w:rPr>
          <w:rFonts w:ascii="宋体" w:eastAsia="宋体" w:hAnsi="宋体"/>
          <w:sz w:val="24"/>
          <w:lang w:eastAsia="zh-CN"/>
        </w:rPr>
        <w:t>2030</w:t>
      </w:r>
      <w:r>
        <w:rPr>
          <w:rFonts w:ascii="宋体" w:eastAsia="宋体" w:hAnsi="宋体"/>
          <w:sz w:val="24"/>
          <w:lang w:eastAsia="zh-CN"/>
        </w:rPr>
        <w:t>年，</w:t>
      </w:r>
      <w:r>
        <w:rPr>
          <w:rFonts w:ascii="宋体" w:eastAsia="宋体" w:hAnsi="宋体"/>
          <w:sz w:val="24"/>
          <w:lang w:eastAsia="zh-CN"/>
        </w:rPr>
        <w:t>AI</w:t>
      </w:r>
      <w:r>
        <w:rPr>
          <w:rFonts w:ascii="宋体" w:eastAsia="宋体" w:hAnsi="宋体"/>
          <w:sz w:val="24"/>
          <w:lang w:eastAsia="zh-CN"/>
        </w:rPr>
        <w:t>原生开发平台将使</w:t>
      </w:r>
      <w:r>
        <w:rPr>
          <w:rFonts w:ascii="宋体" w:eastAsia="宋体" w:hAnsi="宋体"/>
          <w:sz w:val="24"/>
          <w:lang w:eastAsia="zh-CN"/>
        </w:rPr>
        <w:t>80%</w:t>
      </w:r>
      <w:r>
        <w:rPr>
          <w:rFonts w:ascii="宋体" w:eastAsia="宋体" w:hAnsi="宋体"/>
          <w:sz w:val="24"/>
          <w:lang w:eastAsia="zh-CN"/>
        </w:rPr>
        <w:t>的组织将大型软件工程团队转型为</w:t>
      </w:r>
      <w:r>
        <w:rPr>
          <w:rFonts w:ascii="宋体" w:eastAsia="宋体" w:hAnsi="宋体"/>
          <w:sz w:val="24"/>
          <w:lang w:eastAsia="zh-CN"/>
        </w:rPr>
        <w:t>AI</w:t>
      </w:r>
      <w:r>
        <w:rPr>
          <w:rFonts w:ascii="宋体" w:eastAsia="宋体" w:hAnsi="宋体"/>
          <w:sz w:val="24"/>
          <w:lang w:eastAsia="zh-CN"/>
        </w:rPr>
        <w:t>增强的</w:t>
      </w:r>
      <w:r>
        <w:rPr>
          <w:rFonts w:ascii="宋体" w:eastAsia="宋体" w:hAnsi="宋体"/>
          <w:sz w:val="24"/>
          <w:lang w:eastAsia="zh-CN"/>
        </w:rPr>
        <w:t>精悍团队。</w:t>
      </w:r>
    </w:p>
    <w:p w14:paraId="17ADB4ED" w14:textId="77777777" w:rsidR="00DD7683" w:rsidRDefault="0055254C">
      <w:pPr>
        <w:rPr>
          <w:lang w:eastAsia="zh-CN"/>
        </w:rPr>
      </w:pPr>
      <w:r>
        <w:rPr>
          <w:rFonts w:ascii="黑体" w:eastAsia="黑体" w:hAnsi="黑体"/>
          <w:b/>
          <w:sz w:val="28"/>
          <w:lang w:eastAsia="zh-CN"/>
        </w:rPr>
        <w:t xml:space="preserve">3.2 </w:t>
      </w:r>
      <w:r>
        <w:rPr>
          <w:rFonts w:ascii="黑体" w:eastAsia="黑体" w:hAnsi="黑体"/>
          <w:b/>
          <w:sz w:val="28"/>
          <w:lang w:eastAsia="zh-CN"/>
        </w:rPr>
        <w:t>云原生架构深化：从</w:t>
      </w:r>
      <w:r>
        <w:rPr>
          <w:rFonts w:ascii="黑体" w:eastAsia="黑体" w:hAnsi="黑体"/>
          <w:b/>
          <w:sz w:val="28"/>
          <w:lang w:eastAsia="zh-CN"/>
        </w:rPr>
        <w:t>"</w:t>
      </w:r>
      <w:r>
        <w:rPr>
          <w:rFonts w:ascii="黑体" w:eastAsia="黑体" w:hAnsi="黑体"/>
          <w:b/>
          <w:sz w:val="28"/>
          <w:lang w:eastAsia="zh-CN"/>
        </w:rPr>
        <w:t>上云</w:t>
      </w:r>
      <w:r>
        <w:rPr>
          <w:rFonts w:ascii="黑体" w:eastAsia="黑体" w:hAnsi="黑体"/>
          <w:b/>
          <w:sz w:val="28"/>
          <w:lang w:eastAsia="zh-CN"/>
        </w:rPr>
        <w:t>"</w:t>
      </w:r>
      <w:r>
        <w:rPr>
          <w:rFonts w:ascii="黑体" w:eastAsia="黑体" w:hAnsi="黑体"/>
          <w:b/>
          <w:sz w:val="28"/>
          <w:lang w:eastAsia="zh-CN"/>
        </w:rPr>
        <w:t>到</w:t>
      </w:r>
      <w:r>
        <w:rPr>
          <w:rFonts w:ascii="黑体" w:eastAsia="黑体" w:hAnsi="黑体"/>
          <w:b/>
          <w:sz w:val="28"/>
          <w:lang w:eastAsia="zh-CN"/>
        </w:rPr>
        <w:t>"</w:t>
      </w:r>
      <w:r>
        <w:rPr>
          <w:rFonts w:ascii="黑体" w:eastAsia="黑体" w:hAnsi="黑体"/>
          <w:b/>
          <w:sz w:val="28"/>
          <w:lang w:eastAsia="zh-CN"/>
        </w:rPr>
        <w:t>原生</w:t>
      </w:r>
      <w:r>
        <w:rPr>
          <w:rFonts w:ascii="黑体" w:eastAsia="黑体" w:hAnsi="黑体"/>
          <w:b/>
          <w:sz w:val="28"/>
          <w:lang w:eastAsia="zh-CN"/>
        </w:rPr>
        <w:t>"</w:t>
      </w:r>
    </w:p>
    <w:p w14:paraId="7E029580" w14:textId="77777777" w:rsidR="00DD7683" w:rsidRDefault="0055254C">
      <w:pPr>
        <w:ind w:firstLine="420"/>
      </w:pPr>
      <w:r>
        <w:rPr>
          <w:rFonts w:ascii="宋体" w:eastAsia="宋体" w:hAnsi="宋体"/>
          <w:sz w:val="24"/>
        </w:rPr>
        <w:t>云原生（</w:t>
      </w:r>
      <w:r>
        <w:rPr>
          <w:rFonts w:ascii="宋体" w:eastAsia="宋体" w:hAnsi="宋体"/>
          <w:sz w:val="24"/>
        </w:rPr>
        <w:t>Cloud Native</w:t>
      </w:r>
      <w:r>
        <w:rPr>
          <w:rFonts w:ascii="宋体" w:eastAsia="宋体" w:hAnsi="宋体"/>
          <w:sz w:val="24"/>
        </w:rPr>
        <w:t>）并非新概念，但</w:t>
      </w:r>
      <w:r>
        <w:rPr>
          <w:rFonts w:ascii="宋体" w:eastAsia="宋体" w:hAnsi="宋体"/>
          <w:sz w:val="24"/>
        </w:rPr>
        <w:t>2026</w:t>
      </w:r>
      <w:r>
        <w:rPr>
          <w:rFonts w:ascii="宋体" w:eastAsia="宋体" w:hAnsi="宋体"/>
          <w:sz w:val="24"/>
        </w:rPr>
        <w:t>年的云原生已进入</w:t>
      </w:r>
      <w:r>
        <w:rPr>
          <w:rFonts w:ascii="宋体" w:eastAsia="宋体" w:hAnsi="宋体"/>
          <w:sz w:val="24"/>
        </w:rPr>
        <w:t>"</w:t>
      </w:r>
      <w:r>
        <w:rPr>
          <w:rFonts w:ascii="宋体" w:eastAsia="宋体" w:hAnsi="宋体"/>
          <w:sz w:val="24"/>
        </w:rPr>
        <w:t>深化</w:t>
      </w:r>
      <w:r>
        <w:rPr>
          <w:rFonts w:ascii="宋体" w:eastAsia="宋体" w:hAnsi="宋体"/>
          <w:sz w:val="24"/>
        </w:rPr>
        <w:t>"</w:t>
      </w:r>
      <w:r>
        <w:rPr>
          <w:rFonts w:ascii="宋体" w:eastAsia="宋体" w:hAnsi="宋体"/>
          <w:sz w:val="24"/>
        </w:rPr>
        <w:t>阶段，呈现出平台化、智能化和安全化的趋势。</w:t>
      </w:r>
      <w:r>
        <w:rPr>
          <w:rFonts w:ascii="宋体" w:eastAsia="宋体" w:hAnsi="宋体"/>
          <w:sz w:val="24"/>
        </w:rPr>
        <w:br/>
      </w:r>
      <w:r>
        <w:rPr>
          <w:rFonts w:ascii="宋体" w:eastAsia="宋体" w:hAnsi="宋体"/>
          <w:sz w:val="24"/>
        </w:rPr>
        <w:br/>
      </w:r>
      <w:r>
        <w:rPr>
          <w:rFonts w:ascii="宋体" w:eastAsia="宋体" w:hAnsi="宋体"/>
          <w:sz w:val="24"/>
        </w:rPr>
        <w:t>（</w:t>
      </w:r>
      <w:r>
        <w:rPr>
          <w:rFonts w:ascii="宋体" w:eastAsia="宋体" w:hAnsi="宋体"/>
          <w:sz w:val="24"/>
        </w:rPr>
        <w:t>1</w:t>
      </w:r>
      <w:r>
        <w:rPr>
          <w:rFonts w:ascii="宋体" w:eastAsia="宋体" w:hAnsi="宋体"/>
          <w:sz w:val="24"/>
        </w:rPr>
        <w:t>）</w:t>
      </w:r>
      <w:r>
        <w:rPr>
          <w:rFonts w:ascii="宋体" w:eastAsia="宋体" w:hAnsi="宋体"/>
          <w:sz w:val="24"/>
        </w:rPr>
        <w:t>Kubernetes</w:t>
      </w:r>
      <w:r>
        <w:rPr>
          <w:rFonts w:ascii="宋体" w:eastAsia="宋体" w:hAnsi="宋体"/>
          <w:sz w:val="24"/>
        </w:rPr>
        <w:t>成为云原生操作系统</w:t>
      </w:r>
      <w:r>
        <w:rPr>
          <w:rFonts w:ascii="宋体" w:eastAsia="宋体" w:hAnsi="宋体"/>
          <w:sz w:val="24"/>
        </w:rPr>
        <w:br/>
      </w:r>
      <w:r>
        <w:rPr>
          <w:rFonts w:ascii="宋体" w:eastAsia="宋体" w:hAnsi="宋体"/>
          <w:sz w:val="24"/>
        </w:rPr>
        <w:br/>
        <w:t>Kubernetes</w:t>
      </w:r>
      <w:r>
        <w:rPr>
          <w:rFonts w:ascii="宋体" w:eastAsia="宋体" w:hAnsi="宋体"/>
          <w:sz w:val="24"/>
        </w:rPr>
        <w:t>作为容器编排的事实标准，已经从单纯的容器管理平台演变为</w:t>
      </w:r>
      <w:r>
        <w:rPr>
          <w:rFonts w:ascii="宋体" w:eastAsia="宋体" w:hAnsi="宋体"/>
          <w:sz w:val="24"/>
        </w:rPr>
        <w:t>"</w:t>
      </w:r>
      <w:r>
        <w:rPr>
          <w:rFonts w:ascii="宋体" w:eastAsia="宋体" w:hAnsi="宋体"/>
          <w:sz w:val="24"/>
        </w:rPr>
        <w:t>云原生操作系统</w:t>
      </w:r>
      <w:r>
        <w:rPr>
          <w:rFonts w:ascii="宋体" w:eastAsia="宋体" w:hAnsi="宋体"/>
          <w:sz w:val="24"/>
        </w:rPr>
        <w:t>"</w:t>
      </w:r>
      <w:r>
        <w:rPr>
          <w:rFonts w:ascii="宋体" w:eastAsia="宋体" w:hAnsi="宋体"/>
          <w:sz w:val="24"/>
        </w:rPr>
        <w:t>。</w:t>
      </w:r>
      <w:r>
        <w:rPr>
          <w:rFonts w:ascii="宋体" w:eastAsia="宋体" w:hAnsi="宋体"/>
          <w:sz w:val="24"/>
        </w:rPr>
        <w:t>2026</w:t>
      </w:r>
      <w:r>
        <w:rPr>
          <w:rFonts w:ascii="宋体" w:eastAsia="宋体" w:hAnsi="宋体"/>
          <w:sz w:val="24"/>
        </w:rPr>
        <w:t>年，</w:t>
      </w:r>
      <w:r>
        <w:rPr>
          <w:rFonts w:ascii="宋体" w:eastAsia="宋体" w:hAnsi="宋体"/>
          <w:sz w:val="24"/>
        </w:rPr>
        <w:t>Kubernetes</w:t>
      </w:r>
      <w:r>
        <w:rPr>
          <w:rFonts w:ascii="宋体" w:eastAsia="宋体" w:hAnsi="宋体"/>
          <w:sz w:val="24"/>
        </w:rPr>
        <w:t>生态系统更加成熟，安全性、可观测性和多集群管理能力得到了显著提升。企业级</w:t>
      </w:r>
      <w:r>
        <w:rPr>
          <w:rFonts w:ascii="宋体" w:eastAsia="宋体" w:hAnsi="宋体"/>
          <w:sz w:val="24"/>
        </w:rPr>
        <w:t>Kubernetes</w:t>
      </w:r>
      <w:r>
        <w:rPr>
          <w:rFonts w:ascii="宋体" w:eastAsia="宋体" w:hAnsi="宋体"/>
          <w:sz w:val="24"/>
        </w:rPr>
        <w:t>发行版提供了更加完善的开箱即用体验。同时，</w:t>
      </w:r>
      <w:r>
        <w:rPr>
          <w:rFonts w:ascii="宋体" w:eastAsia="宋体" w:hAnsi="宋体"/>
          <w:sz w:val="24"/>
        </w:rPr>
        <w:t>WebAssembl</w:t>
      </w:r>
      <w:r>
        <w:rPr>
          <w:rFonts w:ascii="宋体" w:eastAsia="宋体" w:hAnsi="宋体"/>
          <w:sz w:val="24"/>
        </w:rPr>
        <w:t>y</w:t>
      </w:r>
      <w:r>
        <w:rPr>
          <w:rFonts w:ascii="宋体" w:eastAsia="宋体" w:hAnsi="宋体"/>
          <w:sz w:val="24"/>
        </w:rPr>
        <w:t>（</w:t>
      </w:r>
      <w:r>
        <w:rPr>
          <w:rFonts w:ascii="宋体" w:eastAsia="宋体" w:hAnsi="宋体"/>
          <w:sz w:val="24"/>
        </w:rPr>
        <w:t>Wasm</w:t>
      </w:r>
      <w:r>
        <w:rPr>
          <w:rFonts w:ascii="宋体" w:eastAsia="宋体" w:hAnsi="宋体"/>
          <w:sz w:val="24"/>
        </w:rPr>
        <w:t>）正在成为容器技术的重要补充，以其更小的体积、更快的启动速度和更强的安全隔离性，在边缘计算和</w:t>
      </w:r>
      <w:r>
        <w:rPr>
          <w:rFonts w:ascii="宋体" w:eastAsia="宋体" w:hAnsi="宋体"/>
          <w:sz w:val="24"/>
        </w:rPr>
        <w:t>Serverless</w:t>
      </w:r>
      <w:r>
        <w:rPr>
          <w:rFonts w:ascii="宋体" w:eastAsia="宋体" w:hAnsi="宋体"/>
          <w:sz w:val="24"/>
        </w:rPr>
        <w:t>等场景中展现出独特优势。</w:t>
      </w:r>
      <w:r>
        <w:rPr>
          <w:rFonts w:ascii="宋体" w:eastAsia="宋体" w:hAnsi="宋体"/>
          <w:sz w:val="24"/>
        </w:rPr>
        <w:br/>
      </w:r>
      <w:r>
        <w:rPr>
          <w:rFonts w:ascii="宋体" w:eastAsia="宋体" w:hAnsi="宋体"/>
          <w:sz w:val="24"/>
        </w:rPr>
        <w:br/>
      </w:r>
      <w:r>
        <w:rPr>
          <w:rFonts w:ascii="宋体" w:eastAsia="宋体" w:hAnsi="宋体"/>
          <w:sz w:val="24"/>
          <w:lang w:eastAsia="zh-CN"/>
        </w:rPr>
        <w:t>（</w:t>
      </w:r>
      <w:r>
        <w:rPr>
          <w:rFonts w:ascii="宋体" w:eastAsia="宋体" w:hAnsi="宋体"/>
          <w:sz w:val="24"/>
          <w:lang w:eastAsia="zh-CN"/>
        </w:rPr>
        <w:t>2</w:t>
      </w:r>
      <w:r>
        <w:rPr>
          <w:rFonts w:ascii="宋体" w:eastAsia="宋体" w:hAnsi="宋体"/>
          <w:sz w:val="24"/>
          <w:lang w:eastAsia="zh-CN"/>
        </w:rPr>
        <w:t>）服务网格成熟与</w:t>
      </w:r>
      <w:r>
        <w:rPr>
          <w:rFonts w:ascii="宋体" w:eastAsia="宋体" w:hAnsi="宋体"/>
          <w:sz w:val="24"/>
          <w:lang w:eastAsia="zh-CN"/>
        </w:rPr>
        <w:t>"</w:t>
      </w:r>
      <w:r>
        <w:rPr>
          <w:rFonts w:ascii="宋体" w:eastAsia="宋体" w:hAnsi="宋体"/>
          <w:sz w:val="24"/>
          <w:lang w:eastAsia="zh-CN"/>
        </w:rPr>
        <w:t>适度微服务</w:t>
      </w:r>
      <w:r>
        <w:rPr>
          <w:rFonts w:ascii="宋体" w:eastAsia="宋体" w:hAnsi="宋体"/>
          <w:sz w:val="24"/>
          <w:lang w:eastAsia="zh-CN"/>
        </w:rPr>
        <w:t>"</w:t>
      </w:r>
      <w:r>
        <w:rPr>
          <w:rFonts w:ascii="宋体" w:eastAsia="宋体" w:hAnsi="宋体"/>
          <w:sz w:val="24"/>
          <w:lang w:eastAsia="zh-CN"/>
        </w:rPr>
        <w:t>理念</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服务网格技术在</w:t>
      </w:r>
      <w:r>
        <w:rPr>
          <w:rFonts w:ascii="宋体" w:eastAsia="宋体" w:hAnsi="宋体"/>
          <w:sz w:val="24"/>
          <w:lang w:eastAsia="zh-CN"/>
        </w:rPr>
        <w:t>2026</w:t>
      </w:r>
      <w:r>
        <w:rPr>
          <w:rFonts w:ascii="宋体" w:eastAsia="宋体" w:hAnsi="宋体"/>
          <w:sz w:val="24"/>
          <w:lang w:eastAsia="zh-CN"/>
        </w:rPr>
        <w:t>年进入了成熟应用阶段。以</w:t>
      </w:r>
      <w:r>
        <w:rPr>
          <w:rFonts w:ascii="宋体" w:eastAsia="宋体" w:hAnsi="宋体"/>
          <w:sz w:val="24"/>
          <w:lang w:eastAsia="zh-CN"/>
        </w:rPr>
        <w:t>Istio</w:t>
      </w:r>
      <w:r>
        <w:rPr>
          <w:rFonts w:ascii="宋体" w:eastAsia="宋体" w:hAnsi="宋体"/>
          <w:sz w:val="24"/>
          <w:lang w:eastAsia="zh-CN"/>
        </w:rPr>
        <w:t>为代表的服务网格方案已被大量企业采用，</w:t>
      </w:r>
      <w:r>
        <w:rPr>
          <w:rFonts w:ascii="宋体" w:eastAsia="宋体" w:hAnsi="宋体"/>
          <w:sz w:val="24"/>
          <w:lang w:eastAsia="zh-CN"/>
        </w:rPr>
        <w:t>Ambient Mesh</w:t>
      </w:r>
      <w:r>
        <w:rPr>
          <w:rFonts w:ascii="宋体" w:eastAsia="宋体" w:hAnsi="宋体"/>
          <w:sz w:val="24"/>
          <w:lang w:eastAsia="zh-CN"/>
        </w:rPr>
        <w:t>等新架构进一步降低了资源开销和运维复杂度。与此同时，行业共识发生重要转变：</w:t>
      </w:r>
      <w:r>
        <w:rPr>
          <w:rFonts w:ascii="宋体" w:eastAsia="宋体" w:hAnsi="宋体"/>
          <w:sz w:val="24"/>
          <w:lang w:eastAsia="zh-CN"/>
        </w:rPr>
        <w:t>"</w:t>
      </w:r>
      <w:r>
        <w:rPr>
          <w:rFonts w:ascii="宋体" w:eastAsia="宋体" w:hAnsi="宋体"/>
          <w:sz w:val="24"/>
          <w:lang w:eastAsia="zh-CN"/>
        </w:rPr>
        <w:t>不是所有系统都适合微服务</w:t>
      </w:r>
      <w:r>
        <w:rPr>
          <w:rFonts w:ascii="宋体" w:eastAsia="宋体" w:hAnsi="宋体"/>
          <w:sz w:val="24"/>
          <w:lang w:eastAsia="zh-CN"/>
        </w:rPr>
        <w:t>"</w:t>
      </w:r>
      <w:r>
        <w:rPr>
          <w:rFonts w:ascii="宋体" w:eastAsia="宋体" w:hAnsi="宋体"/>
          <w:sz w:val="24"/>
          <w:lang w:eastAsia="zh-CN"/>
        </w:rPr>
        <w:t>。越来越多的团队开始采用</w:t>
      </w:r>
      <w:r>
        <w:rPr>
          <w:rFonts w:ascii="宋体" w:eastAsia="宋体" w:hAnsi="宋体"/>
          <w:sz w:val="24"/>
          <w:lang w:eastAsia="zh-CN"/>
        </w:rPr>
        <w:t>"</w:t>
      </w:r>
      <w:r>
        <w:rPr>
          <w:rFonts w:ascii="宋体" w:eastAsia="宋体" w:hAnsi="宋体"/>
          <w:sz w:val="24"/>
          <w:lang w:eastAsia="zh-CN"/>
        </w:rPr>
        <w:t>适度微服务</w:t>
      </w:r>
      <w:r>
        <w:rPr>
          <w:rFonts w:ascii="宋体" w:eastAsia="宋体" w:hAnsi="宋体"/>
          <w:sz w:val="24"/>
          <w:lang w:eastAsia="zh-CN"/>
        </w:rPr>
        <w:t>"</w:t>
      </w:r>
      <w:r>
        <w:rPr>
          <w:rFonts w:ascii="宋体" w:eastAsia="宋体" w:hAnsi="宋体"/>
          <w:sz w:val="24"/>
          <w:lang w:eastAsia="zh-CN"/>
        </w:rPr>
        <w:t>的策略，根据业务实际需求选择合适的服务粒度，避免过度拆分带来</w:t>
      </w:r>
      <w:r>
        <w:rPr>
          <w:rFonts w:ascii="宋体" w:eastAsia="宋体" w:hAnsi="宋体"/>
          <w:sz w:val="24"/>
          <w:lang w:eastAsia="zh-CN"/>
        </w:rPr>
        <w:t>的复杂性。小型管理系统、内部</w:t>
      </w:r>
      <w:r>
        <w:rPr>
          <w:rFonts w:ascii="宋体" w:eastAsia="宋体" w:hAnsi="宋体"/>
          <w:sz w:val="24"/>
          <w:lang w:eastAsia="zh-CN"/>
        </w:rPr>
        <w:t>ERP</w:t>
      </w:r>
      <w:r>
        <w:rPr>
          <w:rFonts w:ascii="宋体" w:eastAsia="宋体" w:hAnsi="宋体"/>
          <w:sz w:val="24"/>
          <w:lang w:eastAsia="zh-CN"/>
        </w:rPr>
        <w:t>、轻量</w:t>
      </w:r>
      <w:r>
        <w:rPr>
          <w:rFonts w:ascii="宋体" w:eastAsia="宋体" w:hAnsi="宋体"/>
          <w:sz w:val="24"/>
          <w:lang w:eastAsia="zh-CN"/>
        </w:rPr>
        <w:t>SaaS</w:t>
      </w:r>
      <w:r>
        <w:rPr>
          <w:rFonts w:ascii="宋体" w:eastAsia="宋体" w:hAnsi="宋体"/>
          <w:sz w:val="24"/>
          <w:lang w:eastAsia="zh-CN"/>
        </w:rPr>
        <w:t>采用单体</w:t>
      </w:r>
      <w:r>
        <w:rPr>
          <w:rFonts w:ascii="宋体" w:eastAsia="宋体" w:hAnsi="宋体"/>
          <w:sz w:val="24"/>
          <w:lang w:eastAsia="zh-CN"/>
        </w:rPr>
        <w:t>+</w:t>
      </w:r>
      <w:r>
        <w:rPr>
          <w:rFonts w:ascii="宋体" w:eastAsia="宋体" w:hAnsi="宋体"/>
          <w:sz w:val="24"/>
          <w:lang w:eastAsia="zh-CN"/>
        </w:rPr>
        <w:t>模块化架构；高并发对外系统、多端开放平台继续采用容器、服务网格、可观测体系。</w:t>
      </w:r>
      <w:r>
        <w:rPr>
          <w:rFonts w:ascii="宋体" w:eastAsia="宋体" w:hAnsi="宋体"/>
          <w:sz w:val="24"/>
          <w:lang w:eastAsia="zh-CN"/>
        </w:rPr>
        <w:br/>
      </w:r>
      <w:r>
        <w:rPr>
          <w:rFonts w:ascii="宋体" w:eastAsia="宋体" w:hAnsi="宋体"/>
          <w:sz w:val="24"/>
          <w:lang w:eastAsia="zh-CN"/>
        </w:rPr>
        <w:br/>
      </w:r>
      <w:r>
        <w:rPr>
          <w:rFonts w:ascii="宋体" w:eastAsia="宋体" w:hAnsi="宋体"/>
          <w:sz w:val="24"/>
        </w:rPr>
        <w:t>（</w:t>
      </w:r>
      <w:r>
        <w:rPr>
          <w:rFonts w:ascii="宋体" w:eastAsia="宋体" w:hAnsi="宋体"/>
          <w:sz w:val="24"/>
        </w:rPr>
        <w:t>3</w:t>
      </w:r>
      <w:r>
        <w:rPr>
          <w:rFonts w:ascii="宋体" w:eastAsia="宋体" w:hAnsi="宋体"/>
          <w:sz w:val="24"/>
        </w:rPr>
        <w:t>）</w:t>
      </w:r>
      <w:r>
        <w:rPr>
          <w:rFonts w:ascii="宋体" w:eastAsia="宋体" w:hAnsi="宋体"/>
          <w:sz w:val="24"/>
        </w:rPr>
        <w:t>Serverless</w:t>
      </w:r>
      <w:r>
        <w:rPr>
          <w:rFonts w:ascii="宋体" w:eastAsia="宋体" w:hAnsi="宋体"/>
          <w:sz w:val="24"/>
        </w:rPr>
        <w:t>商业化加速</w:t>
      </w:r>
      <w:r>
        <w:rPr>
          <w:rFonts w:ascii="宋体" w:eastAsia="宋体" w:hAnsi="宋体"/>
          <w:sz w:val="24"/>
        </w:rPr>
        <w:br/>
      </w:r>
      <w:r>
        <w:rPr>
          <w:rFonts w:ascii="宋体" w:eastAsia="宋体" w:hAnsi="宋体"/>
          <w:sz w:val="24"/>
        </w:rPr>
        <w:br/>
      </w:r>
      <w:r>
        <w:rPr>
          <w:rFonts w:ascii="宋体" w:eastAsia="宋体" w:hAnsi="宋体"/>
          <w:sz w:val="24"/>
        </w:rPr>
        <w:lastRenderedPageBreak/>
        <w:t>2026</w:t>
      </w:r>
      <w:r>
        <w:rPr>
          <w:rFonts w:ascii="宋体" w:eastAsia="宋体" w:hAnsi="宋体"/>
          <w:sz w:val="24"/>
        </w:rPr>
        <w:t>年，</w:t>
      </w:r>
      <w:r>
        <w:rPr>
          <w:rFonts w:ascii="宋体" w:eastAsia="宋体" w:hAnsi="宋体"/>
          <w:sz w:val="24"/>
        </w:rPr>
        <w:t>Serverless</w:t>
      </w:r>
      <w:r>
        <w:rPr>
          <w:rFonts w:ascii="宋体" w:eastAsia="宋体" w:hAnsi="宋体"/>
          <w:sz w:val="24"/>
        </w:rPr>
        <w:t>技术的商业化应用正在加速。各大云服务商提供了更加完善的</w:t>
      </w:r>
      <w:r>
        <w:rPr>
          <w:rFonts w:ascii="宋体" w:eastAsia="宋体" w:hAnsi="宋体"/>
          <w:sz w:val="24"/>
        </w:rPr>
        <w:t>Serverless</w:t>
      </w:r>
      <w:r>
        <w:rPr>
          <w:rFonts w:ascii="宋体" w:eastAsia="宋体" w:hAnsi="宋体"/>
          <w:sz w:val="24"/>
        </w:rPr>
        <w:t>产品矩阵，涵盖计算、存储、数据库等多个层面。基于大模型的智能调度使资源利用率提升</w:t>
      </w:r>
      <w:r>
        <w:rPr>
          <w:rFonts w:ascii="宋体" w:eastAsia="宋体" w:hAnsi="宋体"/>
          <w:sz w:val="24"/>
        </w:rPr>
        <w:t>40%</w:t>
      </w:r>
      <w:r>
        <w:rPr>
          <w:rFonts w:ascii="宋体" w:eastAsia="宋体" w:hAnsi="宋体"/>
          <w:sz w:val="24"/>
        </w:rPr>
        <w:t>以上。</w:t>
      </w:r>
      <w:r>
        <w:rPr>
          <w:rFonts w:ascii="宋体" w:eastAsia="宋体" w:hAnsi="宋体"/>
          <w:sz w:val="24"/>
          <w:lang w:eastAsia="zh-CN"/>
        </w:rPr>
        <w:t>然而，</w:t>
      </w:r>
      <w:r>
        <w:rPr>
          <w:rFonts w:ascii="宋体" w:eastAsia="宋体" w:hAnsi="宋体"/>
          <w:sz w:val="24"/>
          <w:lang w:eastAsia="zh-CN"/>
        </w:rPr>
        <w:t>Serverless</w:t>
      </w:r>
      <w:r>
        <w:rPr>
          <w:rFonts w:ascii="宋体" w:eastAsia="宋体" w:hAnsi="宋体"/>
          <w:sz w:val="24"/>
          <w:lang w:eastAsia="zh-CN"/>
        </w:rPr>
        <w:t>在冷启动延迟、调试困难和供应商锁定等方面仍面临挑战，开源</w:t>
      </w:r>
      <w:r>
        <w:rPr>
          <w:rFonts w:ascii="宋体" w:eastAsia="宋体" w:hAnsi="宋体"/>
          <w:sz w:val="24"/>
          <w:lang w:eastAsia="zh-CN"/>
        </w:rPr>
        <w:t>Serverless</w:t>
      </w:r>
      <w:r>
        <w:rPr>
          <w:rFonts w:ascii="宋体" w:eastAsia="宋体" w:hAnsi="宋体"/>
          <w:sz w:val="24"/>
          <w:lang w:eastAsia="zh-CN"/>
        </w:rPr>
        <w:t>框架如</w:t>
      </w:r>
      <w:r>
        <w:rPr>
          <w:rFonts w:ascii="宋体" w:eastAsia="宋体" w:hAnsi="宋体"/>
          <w:sz w:val="24"/>
          <w:lang w:eastAsia="zh-CN"/>
        </w:rPr>
        <w:t>Knative</w:t>
      </w:r>
      <w:r>
        <w:rPr>
          <w:rFonts w:ascii="宋体" w:eastAsia="宋体" w:hAnsi="宋体"/>
          <w:sz w:val="24"/>
          <w:lang w:eastAsia="zh-CN"/>
        </w:rPr>
        <w:t>的发展为企业提</w:t>
      </w:r>
      <w:r>
        <w:rPr>
          <w:rFonts w:ascii="宋体" w:eastAsia="宋体" w:hAnsi="宋体"/>
          <w:sz w:val="24"/>
          <w:lang w:eastAsia="zh-CN"/>
        </w:rPr>
        <w:t>供了更加灵活的部署选择。</w:t>
      </w:r>
      <w:r>
        <w:rPr>
          <w:rFonts w:ascii="宋体" w:eastAsia="宋体" w:hAnsi="宋体"/>
          <w:sz w:val="24"/>
          <w:lang w:eastAsia="zh-CN"/>
        </w:rPr>
        <w:br/>
      </w:r>
      <w:r>
        <w:rPr>
          <w:rFonts w:ascii="宋体" w:eastAsia="宋体" w:hAnsi="宋体"/>
          <w:sz w:val="24"/>
          <w:lang w:eastAsia="zh-CN"/>
        </w:rPr>
        <w:br/>
      </w:r>
      <w:r>
        <w:rPr>
          <w:rFonts w:ascii="宋体" w:eastAsia="宋体" w:hAnsi="宋体"/>
          <w:sz w:val="24"/>
        </w:rPr>
        <w:t>据</w:t>
      </w:r>
      <w:r>
        <w:rPr>
          <w:rFonts w:ascii="宋体" w:eastAsia="宋体" w:hAnsi="宋体"/>
          <w:sz w:val="24"/>
        </w:rPr>
        <w:t>Fortune Business Insights</w:t>
      </w:r>
      <w:r>
        <w:rPr>
          <w:rFonts w:ascii="宋体" w:eastAsia="宋体" w:hAnsi="宋体"/>
          <w:sz w:val="24"/>
        </w:rPr>
        <w:t>预测，全球云原生应用市场将从</w:t>
      </w:r>
      <w:r>
        <w:rPr>
          <w:rFonts w:ascii="宋体" w:eastAsia="宋体" w:hAnsi="宋体"/>
          <w:sz w:val="24"/>
        </w:rPr>
        <w:t>2026</w:t>
      </w:r>
      <w:r>
        <w:rPr>
          <w:rFonts w:ascii="宋体" w:eastAsia="宋体" w:hAnsi="宋体"/>
          <w:sz w:val="24"/>
        </w:rPr>
        <w:t>年的</w:t>
      </w:r>
      <w:r>
        <w:rPr>
          <w:rFonts w:ascii="宋体" w:eastAsia="宋体" w:hAnsi="宋体"/>
          <w:sz w:val="24"/>
        </w:rPr>
        <w:t>128.1</w:t>
      </w:r>
      <w:r>
        <w:rPr>
          <w:rFonts w:ascii="宋体" w:eastAsia="宋体" w:hAnsi="宋体"/>
          <w:sz w:val="24"/>
        </w:rPr>
        <w:t>亿美元增长到</w:t>
      </w:r>
      <w:r>
        <w:rPr>
          <w:rFonts w:ascii="宋体" w:eastAsia="宋体" w:hAnsi="宋体"/>
          <w:sz w:val="24"/>
        </w:rPr>
        <w:t>2034</w:t>
      </w:r>
      <w:r>
        <w:rPr>
          <w:rFonts w:ascii="宋体" w:eastAsia="宋体" w:hAnsi="宋体"/>
          <w:sz w:val="24"/>
        </w:rPr>
        <w:t>年的</w:t>
      </w:r>
      <w:r>
        <w:rPr>
          <w:rFonts w:ascii="宋体" w:eastAsia="宋体" w:hAnsi="宋体"/>
          <w:sz w:val="24"/>
        </w:rPr>
        <w:t>598.3</w:t>
      </w:r>
      <w:r>
        <w:rPr>
          <w:rFonts w:ascii="宋体" w:eastAsia="宋体" w:hAnsi="宋体"/>
          <w:sz w:val="24"/>
        </w:rPr>
        <w:t>亿美元，复合年增长率为</w:t>
      </w:r>
      <w:r>
        <w:rPr>
          <w:rFonts w:ascii="宋体" w:eastAsia="宋体" w:hAnsi="宋体"/>
          <w:sz w:val="24"/>
        </w:rPr>
        <w:t>21.25%</w:t>
      </w:r>
      <w:r>
        <w:rPr>
          <w:rFonts w:ascii="宋体" w:eastAsia="宋体" w:hAnsi="宋体"/>
          <w:sz w:val="24"/>
        </w:rPr>
        <w:t>。</w:t>
      </w:r>
      <w:r>
        <w:rPr>
          <w:rFonts w:ascii="宋体" w:eastAsia="宋体" w:hAnsi="宋体"/>
          <w:sz w:val="24"/>
        </w:rPr>
        <w:t>Gartner</w:t>
      </w:r>
      <w:r>
        <w:rPr>
          <w:rFonts w:ascii="宋体" w:eastAsia="宋体" w:hAnsi="宋体"/>
          <w:sz w:val="24"/>
        </w:rPr>
        <w:t>预测，到</w:t>
      </w:r>
      <w:r>
        <w:rPr>
          <w:rFonts w:ascii="宋体" w:eastAsia="宋体" w:hAnsi="宋体"/>
          <w:sz w:val="24"/>
        </w:rPr>
        <w:t>2026</w:t>
      </w:r>
      <w:r>
        <w:rPr>
          <w:rFonts w:ascii="宋体" w:eastAsia="宋体" w:hAnsi="宋体"/>
          <w:sz w:val="24"/>
        </w:rPr>
        <w:t>年，超过</w:t>
      </w:r>
      <w:r>
        <w:rPr>
          <w:rFonts w:ascii="宋体" w:eastAsia="宋体" w:hAnsi="宋体"/>
          <w:sz w:val="24"/>
        </w:rPr>
        <w:t>80%</w:t>
      </w:r>
      <w:r>
        <w:rPr>
          <w:rFonts w:ascii="宋体" w:eastAsia="宋体" w:hAnsi="宋体"/>
          <w:sz w:val="24"/>
        </w:rPr>
        <w:t>的新应用将采用云原生架构。</w:t>
      </w:r>
    </w:p>
    <w:p w14:paraId="442E528D" w14:textId="77777777" w:rsidR="00DD7683" w:rsidRDefault="0055254C">
      <w:pPr>
        <w:rPr>
          <w:lang w:eastAsia="zh-CN"/>
        </w:rPr>
      </w:pPr>
      <w:r>
        <w:rPr>
          <w:rFonts w:ascii="黑体" w:eastAsia="黑体" w:hAnsi="黑体"/>
          <w:b/>
          <w:sz w:val="28"/>
          <w:lang w:eastAsia="zh-CN"/>
        </w:rPr>
        <w:t xml:space="preserve">3.3 </w:t>
      </w:r>
      <w:r>
        <w:rPr>
          <w:rFonts w:ascii="黑体" w:eastAsia="黑体" w:hAnsi="黑体"/>
          <w:b/>
          <w:sz w:val="28"/>
          <w:lang w:eastAsia="zh-CN"/>
        </w:rPr>
        <w:t>平台工程化：</w:t>
      </w:r>
      <w:r>
        <w:rPr>
          <w:rFonts w:ascii="黑体" w:eastAsia="黑体" w:hAnsi="黑体"/>
          <w:b/>
          <w:sz w:val="28"/>
          <w:lang w:eastAsia="zh-CN"/>
        </w:rPr>
        <w:t>DevOps</w:t>
      </w:r>
      <w:r>
        <w:rPr>
          <w:rFonts w:ascii="黑体" w:eastAsia="黑体" w:hAnsi="黑体"/>
          <w:b/>
          <w:sz w:val="28"/>
          <w:lang w:eastAsia="zh-CN"/>
        </w:rPr>
        <w:t>的规模化与产品化</w:t>
      </w:r>
    </w:p>
    <w:p w14:paraId="4021B939" w14:textId="77777777" w:rsidR="00DD7683" w:rsidRDefault="0055254C">
      <w:pPr>
        <w:ind w:firstLine="420"/>
        <w:rPr>
          <w:lang w:eastAsia="zh-CN"/>
        </w:rPr>
      </w:pPr>
      <w:r>
        <w:rPr>
          <w:rFonts w:ascii="宋体" w:eastAsia="宋体" w:hAnsi="宋体"/>
          <w:sz w:val="24"/>
          <w:lang w:eastAsia="zh-CN"/>
        </w:rPr>
        <w:t>平台工程（</w:t>
      </w:r>
      <w:r>
        <w:rPr>
          <w:rFonts w:ascii="宋体" w:eastAsia="宋体" w:hAnsi="宋体"/>
          <w:sz w:val="24"/>
          <w:lang w:eastAsia="zh-CN"/>
        </w:rPr>
        <w:t>Platform Engineering</w:t>
      </w:r>
      <w:r>
        <w:rPr>
          <w:rFonts w:ascii="宋体" w:eastAsia="宋体" w:hAnsi="宋体"/>
          <w:sz w:val="24"/>
          <w:lang w:eastAsia="zh-CN"/>
        </w:rPr>
        <w:t>）是服务化之后软件交付体系的重大创新。它通过构建和运营自助式内部开发平台（</w:t>
      </w:r>
      <w:r>
        <w:rPr>
          <w:rFonts w:ascii="宋体" w:eastAsia="宋体" w:hAnsi="宋体"/>
          <w:sz w:val="24"/>
          <w:lang w:eastAsia="zh-CN"/>
        </w:rPr>
        <w:t>IDP</w:t>
      </w:r>
      <w:r>
        <w:rPr>
          <w:rFonts w:ascii="宋体" w:eastAsia="宋体" w:hAnsi="宋体"/>
          <w:sz w:val="24"/>
          <w:lang w:eastAsia="zh-CN"/>
        </w:rPr>
        <w:t>），优化软件交付和生命周期管理。</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1</w:t>
      </w:r>
      <w:r>
        <w:rPr>
          <w:rFonts w:ascii="宋体" w:eastAsia="宋体" w:hAnsi="宋体"/>
          <w:sz w:val="24"/>
          <w:lang w:eastAsia="zh-CN"/>
        </w:rPr>
        <w:t>）平台工程的核心价值</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平台工程的目标是通过标准化和自动化的方式，减少开发人员与底层基础设施之间的复杂交互。</w:t>
      </w:r>
      <w:r>
        <w:rPr>
          <w:rFonts w:ascii="宋体" w:eastAsia="宋体" w:hAnsi="宋体"/>
          <w:sz w:val="24"/>
          <w:lang w:eastAsia="zh-CN"/>
        </w:rPr>
        <w:t>Gartner</w:t>
      </w:r>
      <w:r>
        <w:rPr>
          <w:rFonts w:ascii="宋体" w:eastAsia="宋体" w:hAnsi="宋体"/>
          <w:sz w:val="24"/>
          <w:lang w:eastAsia="zh-CN"/>
        </w:rPr>
        <w:t>在</w:t>
      </w:r>
      <w:r>
        <w:rPr>
          <w:rFonts w:ascii="宋体" w:eastAsia="宋体" w:hAnsi="宋体"/>
          <w:sz w:val="24"/>
          <w:lang w:eastAsia="zh-CN"/>
        </w:rPr>
        <w:t>2023</w:t>
      </w:r>
      <w:r>
        <w:rPr>
          <w:rFonts w:ascii="宋体" w:eastAsia="宋体" w:hAnsi="宋体"/>
          <w:sz w:val="24"/>
          <w:lang w:eastAsia="zh-CN"/>
        </w:rPr>
        <w:t>年和</w:t>
      </w:r>
      <w:r>
        <w:rPr>
          <w:rFonts w:ascii="宋体" w:eastAsia="宋体" w:hAnsi="宋体"/>
          <w:sz w:val="24"/>
          <w:lang w:eastAsia="zh-CN"/>
        </w:rPr>
        <w:t>2024</w:t>
      </w:r>
      <w:r>
        <w:rPr>
          <w:rFonts w:ascii="宋体" w:eastAsia="宋体" w:hAnsi="宋体"/>
          <w:sz w:val="24"/>
          <w:lang w:eastAsia="zh-CN"/>
        </w:rPr>
        <w:t>年连续将其列为十大重要战略技术趋势，并预测到</w:t>
      </w:r>
      <w:r>
        <w:rPr>
          <w:rFonts w:ascii="宋体" w:eastAsia="宋体" w:hAnsi="宋体"/>
          <w:sz w:val="24"/>
          <w:lang w:eastAsia="zh-CN"/>
        </w:rPr>
        <w:t>2026</w:t>
      </w:r>
      <w:r>
        <w:rPr>
          <w:rFonts w:ascii="宋体" w:eastAsia="宋体" w:hAnsi="宋体"/>
          <w:sz w:val="24"/>
          <w:lang w:eastAsia="zh-CN"/>
        </w:rPr>
        <w:t>年将有</w:t>
      </w:r>
      <w:r>
        <w:rPr>
          <w:rFonts w:ascii="宋体" w:eastAsia="宋体" w:hAnsi="宋体"/>
          <w:sz w:val="24"/>
          <w:lang w:eastAsia="zh-CN"/>
        </w:rPr>
        <w:t>80%</w:t>
      </w:r>
      <w:r>
        <w:rPr>
          <w:rFonts w:ascii="宋体" w:eastAsia="宋体" w:hAnsi="宋体"/>
          <w:sz w:val="24"/>
          <w:lang w:eastAsia="zh-CN"/>
        </w:rPr>
        <w:t>的大型软件工程组织建立平台团队，为开发者提供可重用的服务、组件和工具。</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平台工程带来的核心价值包括：提升开发者体验（提供自助服务功能，简化基础设施配置、应用部署和管理）；加速软件交付（通过预先配置好的环境、自动化流程和可重用组件，显著缩短交付周期）；提高运营效率（通过自动化和标准化减少手动操作和人为错误）；增强安全性合规</w:t>
      </w:r>
      <w:r>
        <w:rPr>
          <w:rFonts w:ascii="宋体" w:eastAsia="宋体" w:hAnsi="宋体"/>
          <w:sz w:val="24"/>
          <w:lang w:eastAsia="zh-CN"/>
        </w:rPr>
        <w:t>性（内置安全策略和合规性检查）；促进创新（为开发者提供更灵活、更便捷的开发环境）。</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2</w:t>
      </w:r>
      <w:r>
        <w:rPr>
          <w:rFonts w:ascii="宋体" w:eastAsia="宋体" w:hAnsi="宋体"/>
          <w:sz w:val="24"/>
          <w:lang w:eastAsia="zh-CN"/>
        </w:rPr>
        <w:t>）从</w:t>
      </w:r>
      <w:r>
        <w:rPr>
          <w:rFonts w:ascii="宋体" w:eastAsia="宋体" w:hAnsi="宋体"/>
          <w:sz w:val="24"/>
          <w:lang w:eastAsia="zh-CN"/>
        </w:rPr>
        <w:t>DevOps</w:t>
      </w:r>
      <w:r>
        <w:rPr>
          <w:rFonts w:ascii="宋体" w:eastAsia="宋体" w:hAnsi="宋体"/>
          <w:sz w:val="24"/>
          <w:lang w:eastAsia="zh-CN"/>
        </w:rPr>
        <w:t>到平台工程：不是替代而是进化</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平台工程并非要取代</w:t>
      </w:r>
      <w:r>
        <w:rPr>
          <w:rFonts w:ascii="宋体" w:eastAsia="宋体" w:hAnsi="宋体"/>
          <w:sz w:val="24"/>
          <w:lang w:eastAsia="zh-CN"/>
        </w:rPr>
        <w:t>DevOps</w:t>
      </w:r>
      <w:r>
        <w:rPr>
          <w:rFonts w:ascii="宋体" w:eastAsia="宋体" w:hAnsi="宋体"/>
          <w:sz w:val="24"/>
          <w:lang w:eastAsia="zh-CN"/>
        </w:rPr>
        <w:t>，而是通过提供标准化的工具、服务和工作流来扩展</w:t>
      </w:r>
      <w:r>
        <w:rPr>
          <w:rFonts w:ascii="宋体" w:eastAsia="宋体" w:hAnsi="宋体"/>
          <w:sz w:val="24"/>
          <w:lang w:eastAsia="zh-CN"/>
        </w:rPr>
        <w:t>DevOps</w:t>
      </w:r>
      <w:r>
        <w:rPr>
          <w:rFonts w:ascii="宋体" w:eastAsia="宋体" w:hAnsi="宋体"/>
          <w:sz w:val="24"/>
          <w:lang w:eastAsia="zh-CN"/>
        </w:rPr>
        <w:t>实践。平台工程师负责整理和维护开发团队所需的各种工具、服务和文档，并借助称为</w:t>
      </w:r>
      <w:r>
        <w:rPr>
          <w:rFonts w:ascii="宋体" w:eastAsia="宋体" w:hAnsi="宋体"/>
          <w:sz w:val="24"/>
          <w:lang w:eastAsia="zh-CN"/>
        </w:rPr>
        <w:t>"</w:t>
      </w:r>
      <w:r>
        <w:rPr>
          <w:rFonts w:ascii="宋体" w:eastAsia="宋体" w:hAnsi="宋体"/>
          <w:sz w:val="24"/>
          <w:lang w:eastAsia="zh-CN"/>
        </w:rPr>
        <w:t>黄金路径</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t>Golden Path</w:t>
      </w:r>
      <w:r>
        <w:rPr>
          <w:rFonts w:ascii="宋体" w:eastAsia="宋体" w:hAnsi="宋体"/>
          <w:sz w:val="24"/>
          <w:lang w:eastAsia="zh-CN"/>
        </w:rPr>
        <w:t>）的自动化流程，使</w:t>
      </w:r>
      <w:r>
        <w:rPr>
          <w:rFonts w:ascii="宋体" w:eastAsia="宋体" w:hAnsi="宋体"/>
          <w:sz w:val="24"/>
          <w:lang w:eastAsia="zh-CN"/>
        </w:rPr>
        <w:t>IT</w:t>
      </w:r>
      <w:r>
        <w:rPr>
          <w:rFonts w:ascii="宋体" w:eastAsia="宋体" w:hAnsi="宋体"/>
          <w:sz w:val="24"/>
          <w:lang w:eastAsia="zh-CN"/>
        </w:rPr>
        <w:t>组织中的每个人都能更高效地完成工作。随着</w:t>
      </w:r>
      <w:r>
        <w:rPr>
          <w:rFonts w:ascii="宋体" w:eastAsia="宋体" w:hAnsi="宋体"/>
          <w:sz w:val="24"/>
          <w:lang w:eastAsia="zh-CN"/>
        </w:rPr>
        <w:t>DevOps</w:t>
      </w:r>
      <w:r>
        <w:rPr>
          <w:rFonts w:ascii="宋体" w:eastAsia="宋体" w:hAnsi="宋体"/>
          <w:sz w:val="24"/>
          <w:lang w:eastAsia="zh-CN"/>
        </w:rPr>
        <w:t>的广泛采用，其</w:t>
      </w:r>
      <w:r>
        <w:rPr>
          <w:rFonts w:ascii="宋体" w:eastAsia="宋体" w:hAnsi="宋体"/>
          <w:sz w:val="24"/>
          <w:lang w:eastAsia="zh-CN"/>
        </w:rPr>
        <w:t>"</w:t>
      </w:r>
      <w:r>
        <w:rPr>
          <w:rFonts w:ascii="宋体" w:eastAsia="宋体" w:hAnsi="宋体"/>
          <w:sz w:val="24"/>
          <w:lang w:eastAsia="zh-CN"/>
        </w:rPr>
        <w:t>空心理论</w:t>
      </w:r>
      <w:r>
        <w:rPr>
          <w:rFonts w:ascii="宋体" w:eastAsia="宋体" w:hAnsi="宋体"/>
          <w:sz w:val="24"/>
          <w:lang w:eastAsia="zh-CN"/>
        </w:rPr>
        <w:t>"</w:t>
      </w:r>
      <w:r>
        <w:rPr>
          <w:rFonts w:ascii="宋体" w:eastAsia="宋体" w:hAnsi="宋体"/>
          <w:sz w:val="24"/>
          <w:lang w:eastAsia="zh-CN"/>
        </w:rPr>
        <w:t>问题逐渐显现</w:t>
      </w:r>
      <w:r>
        <w:rPr>
          <w:rFonts w:ascii="宋体" w:eastAsia="宋体" w:hAnsi="宋体"/>
          <w:sz w:val="24"/>
          <w:lang w:eastAsia="zh-CN"/>
        </w:rPr>
        <w:t>——</w:t>
      </w:r>
      <w:r>
        <w:rPr>
          <w:rFonts w:ascii="宋体" w:eastAsia="宋体" w:hAnsi="宋体"/>
          <w:sz w:val="24"/>
          <w:lang w:eastAsia="zh-CN"/>
        </w:rPr>
        <w:t>每个团队都需要自己搭建完整的</w:t>
      </w:r>
      <w:r>
        <w:rPr>
          <w:rFonts w:ascii="宋体" w:eastAsia="宋体" w:hAnsi="宋体"/>
          <w:sz w:val="24"/>
          <w:lang w:eastAsia="zh-CN"/>
        </w:rPr>
        <w:t>DevOps</w:t>
      </w:r>
      <w:r>
        <w:rPr>
          <w:rFonts w:ascii="宋体" w:eastAsia="宋体" w:hAnsi="宋体"/>
          <w:sz w:val="24"/>
          <w:lang w:eastAsia="zh-CN"/>
        </w:rPr>
        <w:t>工具链，造成重复建</w:t>
      </w:r>
      <w:r>
        <w:rPr>
          <w:rFonts w:ascii="宋体" w:eastAsia="宋体" w:hAnsi="宋体"/>
          <w:sz w:val="24"/>
          <w:lang w:eastAsia="zh-CN"/>
        </w:rPr>
        <w:t>设和认知过载。平台工程正是对这一问题的系统性回应。</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lastRenderedPageBreak/>
        <w:t>（</w:t>
      </w:r>
      <w:r>
        <w:rPr>
          <w:rFonts w:ascii="宋体" w:eastAsia="宋体" w:hAnsi="宋体"/>
          <w:sz w:val="24"/>
          <w:lang w:eastAsia="zh-CN"/>
        </w:rPr>
        <w:t>3</w:t>
      </w:r>
      <w:r>
        <w:rPr>
          <w:rFonts w:ascii="宋体" w:eastAsia="宋体" w:hAnsi="宋体"/>
          <w:sz w:val="24"/>
          <w:lang w:eastAsia="zh-CN"/>
        </w:rPr>
        <w:t>）内部开发者平台（</w:t>
      </w:r>
      <w:r>
        <w:rPr>
          <w:rFonts w:ascii="宋体" w:eastAsia="宋体" w:hAnsi="宋体"/>
          <w:sz w:val="24"/>
          <w:lang w:eastAsia="zh-CN"/>
        </w:rPr>
        <w:t>IDP</w:t>
      </w:r>
      <w:r>
        <w:rPr>
          <w:rFonts w:ascii="宋体" w:eastAsia="宋体" w:hAnsi="宋体"/>
          <w:sz w:val="24"/>
          <w:lang w:eastAsia="zh-CN"/>
        </w:rPr>
        <w:t>）的兴起</w:t>
      </w:r>
      <w:r>
        <w:rPr>
          <w:rFonts w:ascii="宋体" w:eastAsia="宋体" w:hAnsi="宋体"/>
          <w:sz w:val="24"/>
          <w:lang w:eastAsia="zh-CN"/>
        </w:rPr>
        <w:br/>
      </w:r>
      <w:r>
        <w:rPr>
          <w:rFonts w:ascii="宋体" w:eastAsia="宋体" w:hAnsi="宋体"/>
          <w:sz w:val="24"/>
          <w:lang w:eastAsia="zh-CN"/>
        </w:rPr>
        <w:br/>
        <w:t>IDP</w:t>
      </w:r>
      <w:r>
        <w:rPr>
          <w:rFonts w:ascii="宋体" w:eastAsia="宋体" w:hAnsi="宋体"/>
          <w:sz w:val="24"/>
          <w:lang w:eastAsia="zh-CN"/>
        </w:rPr>
        <w:t>是平台工程的产物，它将基础设施、</w:t>
      </w:r>
      <w:r>
        <w:rPr>
          <w:rFonts w:ascii="宋体" w:eastAsia="宋体" w:hAnsi="宋体"/>
          <w:sz w:val="24"/>
          <w:lang w:eastAsia="zh-CN"/>
        </w:rPr>
        <w:t>CI/CD</w:t>
      </w:r>
      <w:r>
        <w:rPr>
          <w:rFonts w:ascii="宋体" w:eastAsia="宋体" w:hAnsi="宋体"/>
          <w:sz w:val="24"/>
          <w:lang w:eastAsia="zh-CN"/>
        </w:rPr>
        <w:t>流水线、可观测性、安全策略等能力封装为自助服务接口。开发者无需深入了解</w:t>
      </w:r>
      <w:r>
        <w:rPr>
          <w:rFonts w:ascii="宋体" w:eastAsia="宋体" w:hAnsi="宋体"/>
          <w:sz w:val="24"/>
          <w:lang w:eastAsia="zh-CN"/>
        </w:rPr>
        <w:t>Kubernetes</w:t>
      </w:r>
      <w:r>
        <w:rPr>
          <w:rFonts w:ascii="宋体" w:eastAsia="宋体" w:hAnsi="宋体"/>
          <w:sz w:val="24"/>
          <w:lang w:eastAsia="zh-CN"/>
        </w:rPr>
        <w:t>、</w:t>
      </w:r>
      <w:r>
        <w:rPr>
          <w:rFonts w:ascii="宋体" w:eastAsia="宋体" w:hAnsi="宋体"/>
          <w:sz w:val="24"/>
          <w:lang w:eastAsia="zh-CN"/>
        </w:rPr>
        <w:t>Terraform</w:t>
      </w:r>
      <w:r>
        <w:rPr>
          <w:rFonts w:ascii="宋体" w:eastAsia="宋体" w:hAnsi="宋体"/>
          <w:sz w:val="24"/>
          <w:lang w:eastAsia="zh-CN"/>
        </w:rPr>
        <w:t>等底层技术，即可通过简单的界面或</w:t>
      </w:r>
      <w:r>
        <w:rPr>
          <w:rFonts w:ascii="宋体" w:eastAsia="宋体" w:hAnsi="宋体"/>
          <w:sz w:val="24"/>
          <w:lang w:eastAsia="zh-CN"/>
        </w:rPr>
        <w:t>API</w:t>
      </w:r>
      <w:r>
        <w:rPr>
          <w:rFonts w:ascii="宋体" w:eastAsia="宋体" w:hAnsi="宋体"/>
          <w:sz w:val="24"/>
          <w:lang w:eastAsia="zh-CN"/>
        </w:rPr>
        <w:t>完成环境创建、应用部署和监控配置。这种</w:t>
      </w:r>
      <w:r>
        <w:rPr>
          <w:rFonts w:ascii="宋体" w:eastAsia="宋体" w:hAnsi="宋体"/>
          <w:sz w:val="24"/>
          <w:lang w:eastAsia="zh-CN"/>
        </w:rPr>
        <w:t>"</w:t>
      </w:r>
      <w:r>
        <w:rPr>
          <w:rFonts w:ascii="宋体" w:eastAsia="宋体" w:hAnsi="宋体"/>
          <w:sz w:val="24"/>
          <w:lang w:eastAsia="zh-CN"/>
        </w:rPr>
        <w:t>平台即产品</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t>Platform as a Product</w:t>
      </w:r>
      <w:r>
        <w:rPr>
          <w:rFonts w:ascii="宋体" w:eastAsia="宋体" w:hAnsi="宋体"/>
          <w:sz w:val="24"/>
          <w:lang w:eastAsia="zh-CN"/>
        </w:rPr>
        <w:t>）的思维转变，使平台团队像产品经理一样与最终用户（开发者）协作，持续迭代平台能力。</w:t>
      </w:r>
    </w:p>
    <w:p w14:paraId="68CB9CEA" w14:textId="77777777" w:rsidR="00DD7683" w:rsidRDefault="0055254C">
      <w:pPr>
        <w:rPr>
          <w:lang w:eastAsia="zh-CN"/>
        </w:rPr>
      </w:pPr>
      <w:r>
        <w:rPr>
          <w:rFonts w:ascii="黑体" w:eastAsia="黑体" w:hAnsi="黑体"/>
          <w:b/>
          <w:sz w:val="28"/>
          <w:lang w:eastAsia="zh-CN"/>
        </w:rPr>
        <w:t xml:space="preserve">3.4 </w:t>
      </w:r>
      <w:r>
        <w:rPr>
          <w:rFonts w:ascii="黑体" w:eastAsia="黑体" w:hAnsi="黑体"/>
          <w:b/>
          <w:sz w:val="28"/>
          <w:lang w:eastAsia="zh-CN"/>
        </w:rPr>
        <w:t>开发范式变革：从</w:t>
      </w:r>
      <w:r>
        <w:rPr>
          <w:rFonts w:ascii="黑体" w:eastAsia="黑体" w:hAnsi="黑体"/>
          <w:b/>
          <w:sz w:val="28"/>
          <w:lang w:eastAsia="zh-CN"/>
        </w:rPr>
        <w:t>"</w:t>
      </w:r>
      <w:r>
        <w:rPr>
          <w:rFonts w:ascii="黑体" w:eastAsia="黑体" w:hAnsi="黑体"/>
          <w:b/>
          <w:sz w:val="28"/>
          <w:lang w:eastAsia="zh-CN"/>
        </w:rPr>
        <w:t>面向过程</w:t>
      </w:r>
      <w:r>
        <w:rPr>
          <w:rFonts w:ascii="黑体" w:eastAsia="黑体" w:hAnsi="黑体"/>
          <w:b/>
          <w:sz w:val="28"/>
          <w:lang w:eastAsia="zh-CN"/>
        </w:rPr>
        <w:t>"</w:t>
      </w:r>
      <w:r>
        <w:rPr>
          <w:rFonts w:ascii="黑体" w:eastAsia="黑体" w:hAnsi="黑体"/>
          <w:b/>
          <w:sz w:val="28"/>
          <w:lang w:eastAsia="zh-CN"/>
        </w:rPr>
        <w:t>到</w:t>
      </w:r>
      <w:r>
        <w:rPr>
          <w:rFonts w:ascii="黑体" w:eastAsia="黑体" w:hAnsi="黑体"/>
          <w:b/>
          <w:sz w:val="28"/>
          <w:lang w:eastAsia="zh-CN"/>
        </w:rPr>
        <w:t>"</w:t>
      </w:r>
      <w:r>
        <w:rPr>
          <w:rFonts w:ascii="黑体" w:eastAsia="黑体" w:hAnsi="黑体"/>
          <w:b/>
          <w:sz w:val="28"/>
          <w:lang w:eastAsia="zh-CN"/>
        </w:rPr>
        <w:t>面</w:t>
      </w:r>
      <w:r>
        <w:rPr>
          <w:rFonts w:ascii="黑体" w:eastAsia="黑体" w:hAnsi="黑体"/>
          <w:b/>
          <w:sz w:val="28"/>
          <w:lang w:eastAsia="zh-CN"/>
        </w:rPr>
        <w:t>向目标</w:t>
      </w:r>
      <w:r>
        <w:rPr>
          <w:rFonts w:ascii="黑体" w:eastAsia="黑体" w:hAnsi="黑体"/>
          <w:b/>
          <w:sz w:val="28"/>
          <w:lang w:eastAsia="zh-CN"/>
        </w:rPr>
        <w:t>"</w:t>
      </w:r>
    </w:p>
    <w:p w14:paraId="664FBBB6" w14:textId="77777777" w:rsidR="00DD7683" w:rsidRDefault="0055254C">
      <w:pPr>
        <w:ind w:firstLine="420"/>
        <w:rPr>
          <w:lang w:eastAsia="zh-CN"/>
        </w:rPr>
      </w:pPr>
      <w:r>
        <w:rPr>
          <w:rFonts w:ascii="宋体" w:eastAsia="宋体" w:hAnsi="宋体"/>
          <w:sz w:val="24"/>
          <w:lang w:eastAsia="zh-CN"/>
        </w:rPr>
        <w:t>服务化之后的软件开发范式正在经历自图形界面诞生以来最深刻的变革，核心特征是从</w:t>
      </w:r>
      <w:r>
        <w:rPr>
          <w:rFonts w:ascii="宋体" w:eastAsia="宋体" w:hAnsi="宋体"/>
          <w:sz w:val="24"/>
          <w:lang w:eastAsia="zh-CN"/>
        </w:rPr>
        <w:t>"</w:t>
      </w:r>
      <w:r>
        <w:rPr>
          <w:rFonts w:ascii="宋体" w:eastAsia="宋体" w:hAnsi="宋体"/>
          <w:sz w:val="24"/>
          <w:lang w:eastAsia="zh-CN"/>
        </w:rPr>
        <w:t>面向过程的指令编写</w:t>
      </w:r>
      <w:r>
        <w:rPr>
          <w:rFonts w:ascii="宋体" w:eastAsia="宋体" w:hAnsi="宋体"/>
          <w:sz w:val="24"/>
          <w:lang w:eastAsia="zh-CN"/>
        </w:rPr>
        <w:t>"</w:t>
      </w:r>
      <w:r>
        <w:rPr>
          <w:rFonts w:ascii="宋体" w:eastAsia="宋体" w:hAnsi="宋体"/>
          <w:sz w:val="24"/>
          <w:lang w:eastAsia="zh-CN"/>
        </w:rPr>
        <w:t>向</w:t>
      </w:r>
      <w:r>
        <w:rPr>
          <w:rFonts w:ascii="宋体" w:eastAsia="宋体" w:hAnsi="宋体"/>
          <w:sz w:val="24"/>
          <w:lang w:eastAsia="zh-CN"/>
        </w:rPr>
        <w:t>"</w:t>
      </w:r>
      <w:r>
        <w:rPr>
          <w:rFonts w:ascii="宋体" w:eastAsia="宋体" w:hAnsi="宋体"/>
          <w:sz w:val="24"/>
          <w:lang w:eastAsia="zh-CN"/>
        </w:rPr>
        <w:t>面向目标的意图编排</w:t>
      </w:r>
      <w:r>
        <w:rPr>
          <w:rFonts w:ascii="宋体" w:eastAsia="宋体" w:hAnsi="宋体"/>
          <w:sz w:val="24"/>
          <w:lang w:eastAsia="zh-CN"/>
        </w:rPr>
        <w:t>"</w:t>
      </w:r>
      <w:r>
        <w:rPr>
          <w:rFonts w:ascii="宋体" w:eastAsia="宋体" w:hAnsi="宋体"/>
          <w:sz w:val="24"/>
          <w:lang w:eastAsia="zh-CN"/>
        </w:rPr>
        <w:t>跨越。</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1</w:t>
      </w:r>
      <w:r>
        <w:rPr>
          <w:rFonts w:ascii="宋体" w:eastAsia="宋体" w:hAnsi="宋体"/>
          <w:sz w:val="24"/>
          <w:lang w:eastAsia="zh-CN"/>
        </w:rPr>
        <w:t>）自然语言编程的崛起</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在</w:t>
      </w:r>
      <w:r>
        <w:rPr>
          <w:rFonts w:ascii="宋体" w:eastAsia="宋体" w:hAnsi="宋体"/>
          <w:sz w:val="24"/>
          <w:lang w:eastAsia="zh-CN"/>
        </w:rPr>
        <w:t>AI</w:t>
      </w:r>
      <w:r>
        <w:rPr>
          <w:rFonts w:ascii="宋体" w:eastAsia="宋体" w:hAnsi="宋体"/>
          <w:sz w:val="24"/>
          <w:lang w:eastAsia="zh-CN"/>
        </w:rPr>
        <w:t>原生开发范式下，开发者不再需要逐行手写代码，而是通过自然语言描述需求，由</w:t>
      </w:r>
      <w:r>
        <w:rPr>
          <w:rFonts w:ascii="宋体" w:eastAsia="宋体" w:hAnsi="宋体"/>
          <w:sz w:val="24"/>
          <w:lang w:eastAsia="zh-CN"/>
        </w:rPr>
        <w:t>AI</w:t>
      </w:r>
      <w:r>
        <w:rPr>
          <w:rFonts w:ascii="宋体" w:eastAsia="宋体" w:hAnsi="宋体"/>
          <w:sz w:val="24"/>
          <w:lang w:eastAsia="zh-CN"/>
        </w:rPr>
        <w:t>智能体完成代码的生成、测试和部署。</w:t>
      </w:r>
      <w:r>
        <w:rPr>
          <w:rFonts w:ascii="宋体" w:eastAsia="宋体" w:hAnsi="宋体"/>
          <w:sz w:val="24"/>
          <w:lang w:eastAsia="zh-CN"/>
        </w:rPr>
        <w:t>OpenAI</w:t>
      </w:r>
      <w:r>
        <w:rPr>
          <w:rFonts w:ascii="宋体" w:eastAsia="宋体" w:hAnsi="宋体"/>
          <w:sz w:val="24"/>
          <w:lang w:eastAsia="zh-CN"/>
        </w:rPr>
        <w:t>的</w:t>
      </w:r>
      <w:r>
        <w:rPr>
          <w:rFonts w:ascii="宋体" w:eastAsia="宋体" w:hAnsi="宋体"/>
          <w:sz w:val="24"/>
          <w:lang w:eastAsia="zh-CN"/>
        </w:rPr>
        <w:t>Codex</w:t>
      </w:r>
      <w:r>
        <w:rPr>
          <w:rFonts w:ascii="宋体" w:eastAsia="宋体" w:hAnsi="宋体"/>
          <w:sz w:val="24"/>
          <w:lang w:eastAsia="zh-CN"/>
        </w:rPr>
        <w:t>、</w:t>
      </w:r>
      <w:r>
        <w:rPr>
          <w:rFonts w:ascii="宋体" w:eastAsia="宋体" w:hAnsi="宋体"/>
          <w:sz w:val="24"/>
          <w:lang w:eastAsia="zh-CN"/>
        </w:rPr>
        <w:t>Anthropic</w:t>
      </w:r>
      <w:r>
        <w:rPr>
          <w:rFonts w:ascii="宋体" w:eastAsia="宋体" w:hAnsi="宋体"/>
          <w:sz w:val="24"/>
          <w:lang w:eastAsia="zh-CN"/>
        </w:rPr>
        <w:t>的</w:t>
      </w:r>
      <w:r>
        <w:rPr>
          <w:rFonts w:ascii="宋体" w:eastAsia="宋体" w:hAnsi="宋体"/>
          <w:sz w:val="24"/>
          <w:lang w:eastAsia="zh-CN"/>
        </w:rPr>
        <w:t>Claude Code</w:t>
      </w:r>
      <w:r>
        <w:rPr>
          <w:rFonts w:ascii="宋体" w:eastAsia="宋体" w:hAnsi="宋体"/>
          <w:sz w:val="24"/>
          <w:lang w:eastAsia="zh-CN"/>
        </w:rPr>
        <w:t>、</w:t>
      </w:r>
      <w:r>
        <w:rPr>
          <w:rFonts w:ascii="宋体" w:eastAsia="宋体" w:hAnsi="宋体"/>
          <w:sz w:val="24"/>
          <w:lang w:eastAsia="zh-CN"/>
        </w:rPr>
        <w:t>GitHub Copilot Workspace</w:t>
      </w:r>
      <w:r>
        <w:rPr>
          <w:rFonts w:ascii="宋体" w:eastAsia="宋体" w:hAnsi="宋体"/>
          <w:sz w:val="24"/>
          <w:lang w:eastAsia="zh-CN"/>
        </w:rPr>
        <w:t>等工具已经实现了从</w:t>
      </w:r>
      <w:r>
        <w:rPr>
          <w:rFonts w:ascii="宋体" w:eastAsia="宋体" w:hAnsi="宋体"/>
          <w:sz w:val="24"/>
          <w:lang w:eastAsia="zh-CN"/>
        </w:rPr>
        <w:t>Issue</w:t>
      </w:r>
      <w:r>
        <w:rPr>
          <w:rFonts w:ascii="宋体" w:eastAsia="宋体" w:hAnsi="宋体"/>
          <w:sz w:val="24"/>
          <w:lang w:eastAsia="zh-CN"/>
        </w:rPr>
        <w:t>到实现的端到端自动化。国内厂商如阿里通义灵码、字节</w:t>
      </w:r>
      <w:r>
        <w:rPr>
          <w:rFonts w:ascii="宋体" w:eastAsia="宋体" w:hAnsi="宋体"/>
          <w:sz w:val="24"/>
          <w:lang w:eastAsia="zh-CN"/>
        </w:rPr>
        <w:t>Trae</w:t>
      </w:r>
      <w:r>
        <w:rPr>
          <w:rFonts w:ascii="宋体" w:eastAsia="宋体" w:hAnsi="宋体"/>
          <w:sz w:val="24"/>
          <w:lang w:eastAsia="zh-CN"/>
        </w:rPr>
        <w:t>、百度文心快码、腾讯</w:t>
      </w:r>
      <w:r>
        <w:rPr>
          <w:rFonts w:ascii="宋体" w:eastAsia="宋体" w:hAnsi="宋体"/>
          <w:sz w:val="24"/>
          <w:lang w:eastAsia="zh-CN"/>
        </w:rPr>
        <w:t>C</w:t>
      </w:r>
      <w:r>
        <w:rPr>
          <w:rFonts w:ascii="宋体" w:eastAsia="宋体" w:hAnsi="宋体"/>
          <w:sz w:val="24"/>
          <w:lang w:eastAsia="zh-CN"/>
        </w:rPr>
        <w:t>odeBuddy</w:t>
      </w:r>
      <w:r>
        <w:rPr>
          <w:rFonts w:ascii="宋体" w:eastAsia="宋体" w:hAnsi="宋体"/>
          <w:sz w:val="24"/>
          <w:lang w:eastAsia="zh-CN"/>
        </w:rPr>
        <w:t>等也在快速跟进，形成了差异化竞争格局。</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2</w:t>
      </w:r>
      <w:r>
        <w:rPr>
          <w:rFonts w:ascii="宋体" w:eastAsia="宋体" w:hAnsi="宋体"/>
          <w:sz w:val="24"/>
          <w:lang w:eastAsia="zh-CN"/>
        </w:rPr>
        <w:t>）提示词工程成为核心技能</w:t>
      </w:r>
      <w:r>
        <w:rPr>
          <w:rFonts w:ascii="宋体" w:eastAsia="宋体" w:hAnsi="宋体"/>
          <w:sz w:val="24"/>
          <w:lang w:eastAsia="zh-CN"/>
        </w:rPr>
        <w:br/>
      </w:r>
      <w:r>
        <w:rPr>
          <w:rFonts w:ascii="宋体" w:eastAsia="宋体" w:hAnsi="宋体"/>
          <w:sz w:val="24"/>
          <w:lang w:eastAsia="zh-CN"/>
        </w:rPr>
        <w:br/>
        <w:t>2026</w:t>
      </w:r>
      <w:r>
        <w:rPr>
          <w:rFonts w:ascii="宋体" w:eastAsia="宋体" w:hAnsi="宋体"/>
          <w:sz w:val="24"/>
          <w:lang w:eastAsia="zh-CN"/>
        </w:rPr>
        <w:t>年，</w:t>
      </w:r>
      <w:r>
        <w:rPr>
          <w:rFonts w:ascii="宋体" w:eastAsia="宋体" w:hAnsi="宋体"/>
          <w:sz w:val="24"/>
          <w:lang w:eastAsia="zh-CN"/>
        </w:rPr>
        <w:t>"</w:t>
      </w:r>
      <w:r>
        <w:rPr>
          <w:rFonts w:ascii="宋体" w:eastAsia="宋体" w:hAnsi="宋体"/>
          <w:sz w:val="24"/>
          <w:lang w:eastAsia="zh-CN"/>
        </w:rPr>
        <w:t>提示词工程</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t>Prompt Engineering</w:t>
      </w:r>
      <w:r>
        <w:rPr>
          <w:rFonts w:ascii="宋体" w:eastAsia="宋体" w:hAnsi="宋体"/>
          <w:sz w:val="24"/>
          <w:lang w:eastAsia="zh-CN"/>
        </w:rPr>
        <w:t>）已经摆脱了早年</w:t>
      </w:r>
      <w:r>
        <w:rPr>
          <w:rFonts w:ascii="宋体" w:eastAsia="宋体" w:hAnsi="宋体"/>
          <w:sz w:val="24"/>
          <w:lang w:eastAsia="zh-CN"/>
        </w:rPr>
        <w:t>"</w:t>
      </w:r>
      <w:r>
        <w:rPr>
          <w:rFonts w:ascii="宋体" w:eastAsia="宋体" w:hAnsi="宋体"/>
          <w:sz w:val="24"/>
          <w:lang w:eastAsia="zh-CN"/>
        </w:rPr>
        <w:t>炼丹</w:t>
      </w:r>
      <w:r>
        <w:rPr>
          <w:rFonts w:ascii="宋体" w:eastAsia="宋体" w:hAnsi="宋体"/>
          <w:sz w:val="24"/>
          <w:lang w:eastAsia="zh-CN"/>
        </w:rPr>
        <w:t>"</w:t>
      </w:r>
      <w:r>
        <w:rPr>
          <w:rFonts w:ascii="宋体" w:eastAsia="宋体" w:hAnsi="宋体"/>
          <w:sz w:val="24"/>
          <w:lang w:eastAsia="zh-CN"/>
        </w:rPr>
        <w:t>的玄学色彩，演变为一门具备严格范式、系统性方法论并与软件编译高度相似的工程学科。开发者必须深入理解模型底层的路由机制、注意力分配原理以及</w:t>
      </w:r>
      <w:r>
        <w:rPr>
          <w:rFonts w:ascii="宋体" w:eastAsia="宋体" w:hAnsi="宋体"/>
          <w:sz w:val="24"/>
          <w:lang w:eastAsia="zh-CN"/>
        </w:rPr>
        <w:t>Token</w:t>
      </w:r>
      <w:r>
        <w:rPr>
          <w:rFonts w:ascii="宋体" w:eastAsia="宋体" w:hAnsi="宋体"/>
          <w:sz w:val="24"/>
          <w:lang w:eastAsia="zh-CN"/>
        </w:rPr>
        <w:t>的经济学成本，才能编写出高效、确定且低延迟的提示词。</w:t>
      </w:r>
      <w:r>
        <w:rPr>
          <w:rFonts w:ascii="宋体" w:eastAsia="宋体" w:hAnsi="宋体"/>
          <w:sz w:val="24"/>
          <w:lang w:eastAsia="zh-CN"/>
        </w:rPr>
        <w:t>OpenAI</w:t>
      </w:r>
      <w:r>
        <w:rPr>
          <w:rFonts w:ascii="宋体" w:eastAsia="宋体" w:hAnsi="宋体"/>
          <w:sz w:val="24"/>
          <w:lang w:eastAsia="zh-CN"/>
        </w:rPr>
        <w:t>的实践表明，给智能体</w:t>
      </w:r>
      <w:r>
        <w:rPr>
          <w:rFonts w:ascii="宋体" w:eastAsia="宋体" w:hAnsi="宋体"/>
          <w:sz w:val="24"/>
          <w:lang w:eastAsia="zh-CN"/>
        </w:rPr>
        <w:t>"</w:t>
      </w:r>
      <w:r>
        <w:rPr>
          <w:rFonts w:ascii="宋体" w:eastAsia="宋体" w:hAnsi="宋体"/>
          <w:sz w:val="24"/>
          <w:lang w:eastAsia="zh-CN"/>
        </w:rPr>
        <w:t>一本</w:t>
      </w:r>
      <w:r>
        <w:rPr>
          <w:rFonts w:ascii="宋体" w:eastAsia="宋体" w:hAnsi="宋体"/>
          <w:sz w:val="24"/>
          <w:lang w:eastAsia="zh-CN"/>
        </w:rPr>
        <w:t>1000</w:t>
      </w:r>
      <w:r>
        <w:rPr>
          <w:rFonts w:ascii="宋体" w:eastAsia="宋体" w:hAnsi="宋体"/>
          <w:sz w:val="24"/>
          <w:lang w:eastAsia="zh-CN"/>
        </w:rPr>
        <w:t>页的说明书</w:t>
      </w:r>
      <w:r>
        <w:rPr>
          <w:rFonts w:ascii="宋体" w:eastAsia="宋体" w:hAnsi="宋体"/>
          <w:sz w:val="24"/>
          <w:lang w:eastAsia="zh-CN"/>
        </w:rPr>
        <w:t>"</w:t>
      </w:r>
      <w:r>
        <w:rPr>
          <w:rFonts w:ascii="宋体" w:eastAsia="宋体" w:hAnsi="宋体"/>
          <w:sz w:val="24"/>
          <w:lang w:eastAsia="zh-CN"/>
        </w:rPr>
        <w:t>是失败的，正确的做法是</w:t>
      </w:r>
      <w:r>
        <w:rPr>
          <w:rFonts w:ascii="宋体" w:eastAsia="宋体" w:hAnsi="宋体"/>
          <w:sz w:val="24"/>
          <w:lang w:eastAsia="zh-CN"/>
        </w:rPr>
        <w:t>"</w:t>
      </w:r>
      <w:r>
        <w:rPr>
          <w:rFonts w:ascii="宋体" w:eastAsia="宋体" w:hAnsi="宋体"/>
          <w:sz w:val="24"/>
          <w:lang w:eastAsia="zh-CN"/>
        </w:rPr>
        <w:t>给</w:t>
      </w:r>
      <w:r>
        <w:rPr>
          <w:rFonts w:ascii="宋体" w:eastAsia="宋体" w:hAnsi="宋体"/>
          <w:sz w:val="24"/>
          <w:lang w:eastAsia="zh-CN"/>
        </w:rPr>
        <w:t>Codex</w:t>
      </w:r>
      <w:r>
        <w:rPr>
          <w:rFonts w:ascii="宋体" w:eastAsia="宋体" w:hAnsi="宋体"/>
          <w:sz w:val="24"/>
          <w:lang w:eastAsia="zh-CN"/>
        </w:rPr>
        <w:t>一张地图，而不是一本百科全书</w:t>
      </w:r>
      <w:r>
        <w:rPr>
          <w:rFonts w:ascii="宋体" w:eastAsia="宋体" w:hAnsi="宋体"/>
          <w:sz w:val="24"/>
          <w:lang w:eastAsia="zh-CN"/>
        </w:rPr>
        <w:t>"——</w:t>
      </w:r>
      <w:r>
        <w:rPr>
          <w:rFonts w:ascii="宋体" w:eastAsia="宋体" w:hAnsi="宋体"/>
          <w:sz w:val="24"/>
          <w:lang w:eastAsia="zh-CN"/>
        </w:rPr>
        <w:t>将知识库</w:t>
      </w:r>
      <w:r>
        <w:rPr>
          <w:rFonts w:ascii="宋体" w:eastAsia="宋体" w:hAnsi="宋体"/>
          <w:sz w:val="24"/>
          <w:lang w:eastAsia="zh-CN"/>
        </w:rPr>
        <w:t>结构化存储，以</w:t>
      </w:r>
      <w:r>
        <w:rPr>
          <w:rFonts w:ascii="宋体" w:eastAsia="宋体" w:hAnsi="宋体"/>
          <w:sz w:val="24"/>
          <w:lang w:eastAsia="zh-CN"/>
        </w:rPr>
        <w:t>AGENTS.md</w:t>
      </w:r>
      <w:r>
        <w:rPr>
          <w:rFonts w:ascii="宋体" w:eastAsia="宋体" w:hAnsi="宋体"/>
          <w:sz w:val="24"/>
          <w:lang w:eastAsia="zh-CN"/>
        </w:rPr>
        <w:t>作为入口地图。</w:t>
      </w:r>
      <w:r>
        <w:rPr>
          <w:rFonts w:ascii="宋体" w:eastAsia="宋体" w:hAnsi="宋体"/>
          <w:sz w:val="24"/>
          <w:lang w:eastAsia="zh-CN"/>
        </w:rPr>
        <w:br/>
      </w:r>
      <w:r>
        <w:rPr>
          <w:rFonts w:ascii="宋体" w:eastAsia="宋体" w:hAnsi="宋体"/>
          <w:sz w:val="24"/>
          <w:lang w:eastAsia="zh-CN"/>
        </w:rPr>
        <w:br/>
      </w:r>
      <w:r>
        <w:rPr>
          <w:rFonts w:ascii="宋体" w:eastAsia="宋体" w:hAnsi="宋体"/>
          <w:sz w:val="24"/>
        </w:rPr>
        <w:t>（</w:t>
      </w:r>
      <w:r>
        <w:rPr>
          <w:rFonts w:ascii="宋体" w:eastAsia="宋体" w:hAnsi="宋体"/>
          <w:sz w:val="24"/>
        </w:rPr>
        <w:t>3</w:t>
      </w:r>
      <w:r>
        <w:rPr>
          <w:rFonts w:ascii="宋体" w:eastAsia="宋体" w:hAnsi="宋体"/>
          <w:sz w:val="24"/>
        </w:rPr>
        <w:t>）</w:t>
      </w:r>
      <w:r>
        <w:rPr>
          <w:rFonts w:ascii="宋体" w:eastAsia="宋体" w:hAnsi="宋体"/>
          <w:sz w:val="24"/>
        </w:rPr>
        <w:t>MCP</w:t>
      </w:r>
      <w:r>
        <w:rPr>
          <w:rFonts w:ascii="宋体" w:eastAsia="宋体" w:hAnsi="宋体"/>
          <w:sz w:val="24"/>
        </w:rPr>
        <w:t>协议：智能体的</w:t>
      </w:r>
      <w:r>
        <w:rPr>
          <w:rFonts w:ascii="宋体" w:eastAsia="宋体" w:hAnsi="宋体"/>
          <w:sz w:val="24"/>
        </w:rPr>
        <w:t>"USB</w:t>
      </w:r>
      <w:r>
        <w:rPr>
          <w:rFonts w:ascii="宋体" w:eastAsia="宋体" w:hAnsi="宋体"/>
          <w:sz w:val="24"/>
        </w:rPr>
        <w:t>接口</w:t>
      </w:r>
      <w:r>
        <w:rPr>
          <w:rFonts w:ascii="宋体" w:eastAsia="宋体" w:hAnsi="宋体"/>
          <w:sz w:val="24"/>
        </w:rPr>
        <w:t>"</w:t>
      </w:r>
      <w:r>
        <w:rPr>
          <w:rFonts w:ascii="宋体" w:eastAsia="宋体" w:hAnsi="宋体"/>
          <w:sz w:val="24"/>
        </w:rPr>
        <w:br/>
      </w:r>
      <w:r>
        <w:rPr>
          <w:rFonts w:ascii="宋体" w:eastAsia="宋体" w:hAnsi="宋体"/>
          <w:sz w:val="24"/>
        </w:rPr>
        <w:br/>
        <w:t>MCP</w:t>
      </w:r>
      <w:r>
        <w:rPr>
          <w:rFonts w:ascii="宋体" w:eastAsia="宋体" w:hAnsi="宋体"/>
          <w:sz w:val="24"/>
        </w:rPr>
        <w:t>（</w:t>
      </w:r>
      <w:r>
        <w:rPr>
          <w:rFonts w:ascii="宋体" w:eastAsia="宋体" w:hAnsi="宋体"/>
          <w:sz w:val="24"/>
        </w:rPr>
        <w:t>Model Context Protocol</w:t>
      </w:r>
      <w:r>
        <w:rPr>
          <w:rFonts w:ascii="宋体" w:eastAsia="宋体" w:hAnsi="宋体"/>
          <w:sz w:val="24"/>
        </w:rPr>
        <w:t>）协议正在成为连接</w:t>
      </w:r>
      <w:r>
        <w:rPr>
          <w:rFonts w:ascii="宋体" w:eastAsia="宋体" w:hAnsi="宋体"/>
          <w:sz w:val="24"/>
        </w:rPr>
        <w:t>AI</w:t>
      </w:r>
      <w:r>
        <w:rPr>
          <w:rFonts w:ascii="宋体" w:eastAsia="宋体" w:hAnsi="宋体"/>
          <w:sz w:val="24"/>
        </w:rPr>
        <w:t>智能体与外部工具的标准接口，类似于智能体的</w:t>
      </w:r>
      <w:r>
        <w:rPr>
          <w:rFonts w:ascii="宋体" w:eastAsia="宋体" w:hAnsi="宋体"/>
          <w:sz w:val="24"/>
        </w:rPr>
        <w:t>"USB</w:t>
      </w:r>
      <w:r>
        <w:rPr>
          <w:rFonts w:ascii="宋体" w:eastAsia="宋体" w:hAnsi="宋体"/>
          <w:sz w:val="24"/>
        </w:rPr>
        <w:t>接口</w:t>
      </w:r>
      <w:r>
        <w:rPr>
          <w:rFonts w:ascii="宋体" w:eastAsia="宋体" w:hAnsi="宋体"/>
          <w:sz w:val="24"/>
        </w:rPr>
        <w:t>"</w:t>
      </w:r>
      <w:r>
        <w:rPr>
          <w:rFonts w:ascii="宋体" w:eastAsia="宋体" w:hAnsi="宋体"/>
          <w:sz w:val="24"/>
        </w:rPr>
        <w:t>。</w:t>
      </w:r>
      <w:r>
        <w:rPr>
          <w:rFonts w:ascii="宋体" w:eastAsia="宋体" w:hAnsi="宋体"/>
          <w:sz w:val="24"/>
          <w:lang w:eastAsia="zh-CN"/>
        </w:rPr>
        <w:t>通过</w:t>
      </w:r>
      <w:r>
        <w:rPr>
          <w:rFonts w:ascii="宋体" w:eastAsia="宋体" w:hAnsi="宋体"/>
          <w:sz w:val="24"/>
          <w:lang w:eastAsia="zh-CN"/>
        </w:rPr>
        <w:t>MCP</w:t>
      </w:r>
      <w:r>
        <w:rPr>
          <w:rFonts w:ascii="宋体" w:eastAsia="宋体" w:hAnsi="宋体"/>
          <w:sz w:val="24"/>
          <w:lang w:eastAsia="zh-CN"/>
        </w:rPr>
        <w:t>，</w:t>
      </w:r>
      <w:r>
        <w:rPr>
          <w:rFonts w:ascii="宋体" w:eastAsia="宋体" w:hAnsi="宋体"/>
          <w:sz w:val="24"/>
          <w:lang w:eastAsia="zh-CN"/>
        </w:rPr>
        <w:t>Agent</w:t>
      </w:r>
      <w:r>
        <w:rPr>
          <w:rFonts w:ascii="宋体" w:eastAsia="宋体" w:hAnsi="宋体"/>
          <w:sz w:val="24"/>
          <w:lang w:eastAsia="zh-CN"/>
        </w:rPr>
        <w:t>可以标准化地调用数据库、</w:t>
      </w:r>
      <w:r>
        <w:rPr>
          <w:rFonts w:ascii="宋体" w:eastAsia="宋体" w:hAnsi="宋体"/>
          <w:sz w:val="24"/>
          <w:lang w:eastAsia="zh-CN"/>
        </w:rPr>
        <w:t>API</w:t>
      </w:r>
      <w:r>
        <w:rPr>
          <w:rFonts w:ascii="宋体" w:eastAsia="宋体" w:hAnsi="宋体"/>
          <w:sz w:val="24"/>
          <w:lang w:eastAsia="zh-CN"/>
        </w:rPr>
        <w:t>、文件系统等工具，极大扩展了</w:t>
      </w:r>
      <w:r>
        <w:rPr>
          <w:rFonts w:ascii="宋体" w:eastAsia="宋体" w:hAnsi="宋体"/>
          <w:sz w:val="24"/>
          <w:lang w:eastAsia="zh-CN"/>
        </w:rPr>
        <w:t>Agent</w:t>
      </w:r>
      <w:r>
        <w:rPr>
          <w:rFonts w:ascii="宋体" w:eastAsia="宋体" w:hAnsi="宋体"/>
          <w:sz w:val="24"/>
          <w:lang w:eastAsia="zh-CN"/>
        </w:rPr>
        <w:t>的能力边界。这一标准化趋势将催生繁荣的</w:t>
      </w:r>
      <w:r>
        <w:rPr>
          <w:rFonts w:ascii="宋体" w:eastAsia="宋体" w:hAnsi="宋体"/>
          <w:sz w:val="24"/>
          <w:lang w:eastAsia="zh-CN"/>
        </w:rPr>
        <w:t>Agent</w:t>
      </w:r>
      <w:r>
        <w:rPr>
          <w:rFonts w:ascii="宋体" w:eastAsia="宋体" w:hAnsi="宋体"/>
          <w:sz w:val="24"/>
          <w:lang w:eastAsia="zh-CN"/>
        </w:rPr>
        <w:t>工具生态，使智能体能够像人类开发者一样使用各种开发工具和云服务。</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lastRenderedPageBreak/>
        <w:t>（</w:t>
      </w:r>
      <w:r>
        <w:rPr>
          <w:rFonts w:ascii="宋体" w:eastAsia="宋体" w:hAnsi="宋体"/>
          <w:sz w:val="24"/>
          <w:lang w:eastAsia="zh-CN"/>
        </w:rPr>
        <w:t>4</w:t>
      </w:r>
      <w:r>
        <w:rPr>
          <w:rFonts w:ascii="宋体" w:eastAsia="宋体" w:hAnsi="宋体"/>
          <w:sz w:val="24"/>
          <w:lang w:eastAsia="zh-CN"/>
        </w:rPr>
        <w:t>）工程师角色的重新定义</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软件工程师的核心竞争力正在从</w:t>
      </w:r>
      <w:r>
        <w:rPr>
          <w:rFonts w:ascii="宋体" w:eastAsia="宋体" w:hAnsi="宋体"/>
          <w:sz w:val="24"/>
          <w:lang w:eastAsia="zh-CN"/>
        </w:rPr>
        <w:t>"</w:t>
      </w:r>
      <w:r>
        <w:rPr>
          <w:rFonts w:ascii="宋体" w:eastAsia="宋体" w:hAnsi="宋体"/>
          <w:sz w:val="24"/>
          <w:lang w:eastAsia="zh-CN"/>
        </w:rPr>
        <w:t>手写代码能力</w:t>
      </w:r>
      <w:r>
        <w:rPr>
          <w:rFonts w:ascii="宋体" w:eastAsia="宋体" w:hAnsi="宋体"/>
          <w:sz w:val="24"/>
          <w:lang w:eastAsia="zh-CN"/>
        </w:rPr>
        <w:t>"</w:t>
      </w:r>
      <w:r>
        <w:rPr>
          <w:rFonts w:ascii="宋体" w:eastAsia="宋体" w:hAnsi="宋体"/>
          <w:sz w:val="24"/>
          <w:lang w:eastAsia="zh-CN"/>
        </w:rPr>
        <w:t>转向</w:t>
      </w:r>
      <w:r>
        <w:rPr>
          <w:rFonts w:ascii="宋体" w:eastAsia="宋体" w:hAnsi="宋体"/>
          <w:sz w:val="24"/>
          <w:lang w:eastAsia="zh-CN"/>
        </w:rPr>
        <w:t>"</w:t>
      </w:r>
      <w:r>
        <w:rPr>
          <w:rFonts w:ascii="宋体" w:eastAsia="宋体" w:hAnsi="宋体"/>
          <w:sz w:val="24"/>
          <w:lang w:eastAsia="zh-CN"/>
        </w:rPr>
        <w:t>复杂需求拆解、</w:t>
      </w:r>
      <w:r>
        <w:rPr>
          <w:rFonts w:ascii="宋体" w:eastAsia="宋体" w:hAnsi="宋体"/>
          <w:sz w:val="24"/>
          <w:lang w:eastAsia="zh-CN"/>
        </w:rPr>
        <w:t>AI</w:t>
      </w:r>
      <w:r>
        <w:rPr>
          <w:rFonts w:ascii="宋体" w:eastAsia="宋体" w:hAnsi="宋体"/>
          <w:sz w:val="24"/>
          <w:lang w:eastAsia="zh-CN"/>
        </w:rPr>
        <w:t>智能体任务管控、架构风险把控、人机协同流程设计</w:t>
      </w:r>
      <w:r>
        <w:rPr>
          <w:rFonts w:ascii="宋体" w:eastAsia="宋体" w:hAnsi="宋体"/>
          <w:sz w:val="24"/>
          <w:lang w:eastAsia="zh-CN"/>
        </w:rPr>
        <w:t>"</w:t>
      </w:r>
      <w:r>
        <w:rPr>
          <w:rFonts w:ascii="宋体" w:eastAsia="宋体" w:hAnsi="宋体"/>
          <w:sz w:val="24"/>
          <w:lang w:eastAsia="zh-CN"/>
        </w:rPr>
        <w:t>。未来的工程师不再是代码的编写者，而是智能体的驾驭者、系统的设计者、质量的守护者。正如东软集团《数据驱动的</w:t>
      </w:r>
      <w:r>
        <w:rPr>
          <w:rFonts w:ascii="宋体" w:eastAsia="宋体" w:hAnsi="宋体"/>
          <w:sz w:val="24"/>
          <w:lang w:eastAsia="zh-CN"/>
        </w:rPr>
        <w:t>AI</w:t>
      </w:r>
      <w:r>
        <w:rPr>
          <w:rFonts w:ascii="宋体" w:eastAsia="宋体" w:hAnsi="宋体"/>
          <w:sz w:val="24"/>
          <w:lang w:eastAsia="zh-CN"/>
        </w:rPr>
        <w:t>原生软件工程战略发展白皮书》所指出的，软件产业正从</w:t>
      </w:r>
      <w:r>
        <w:rPr>
          <w:rFonts w:ascii="宋体" w:eastAsia="宋体" w:hAnsi="宋体"/>
          <w:sz w:val="24"/>
          <w:lang w:eastAsia="zh-CN"/>
        </w:rPr>
        <w:t>"</w:t>
      </w:r>
      <w:r>
        <w:rPr>
          <w:rFonts w:ascii="宋体" w:eastAsia="宋体" w:hAnsi="宋体"/>
          <w:sz w:val="24"/>
          <w:lang w:eastAsia="zh-CN"/>
        </w:rPr>
        <w:t>人力密集型</w:t>
      </w:r>
      <w:r>
        <w:rPr>
          <w:rFonts w:ascii="宋体" w:eastAsia="宋体" w:hAnsi="宋体"/>
          <w:sz w:val="24"/>
          <w:lang w:eastAsia="zh-CN"/>
        </w:rPr>
        <w:t>"</w:t>
      </w:r>
      <w:r>
        <w:rPr>
          <w:rFonts w:ascii="宋体" w:eastAsia="宋体" w:hAnsi="宋体"/>
          <w:sz w:val="24"/>
          <w:lang w:eastAsia="zh-CN"/>
        </w:rPr>
        <w:t>迈向</w:t>
      </w:r>
      <w:r>
        <w:rPr>
          <w:rFonts w:ascii="宋体" w:eastAsia="宋体" w:hAnsi="宋体"/>
          <w:sz w:val="24"/>
          <w:lang w:eastAsia="zh-CN"/>
        </w:rPr>
        <w:t>"</w:t>
      </w:r>
      <w:r>
        <w:rPr>
          <w:rFonts w:ascii="宋体" w:eastAsia="宋体" w:hAnsi="宋体"/>
          <w:sz w:val="24"/>
          <w:lang w:eastAsia="zh-CN"/>
        </w:rPr>
        <w:t>知识密集型</w:t>
      </w:r>
      <w:r>
        <w:rPr>
          <w:rFonts w:ascii="宋体" w:eastAsia="宋体" w:hAnsi="宋体"/>
          <w:sz w:val="24"/>
          <w:lang w:eastAsia="zh-CN"/>
        </w:rPr>
        <w:t>"</w:t>
      </w:r>
      <w:r>
        <w:rPr>
          <w:rFonts w:ascii="宋体" w:eastAsia="宋体" w:hAnsi="宋体"/>
          <w:sz w:val="24"/>
          <w:lang w:eastAsia="zh-CN"/>
        </w:rPr>
        <w:t>，从</w:t>
      </w:r>
      <w:r>
        <w:rPr>
          <w:rFonts w:ascii="宋体" w:eastAsia="宋体" w:hAnsi="宋体"/>
          <w:sz w:val="24"/>
          <w:lang w:eastAsia="zh-CN"/>
        </w:rPr>
        <w:t>"</w:t>
      </w:r>
      <w:r>
        <w:rPr>
          <w:rFonts w:ascii="宋体" w:eastAsia="宋体" w:hAnsi="宋体"/>
          <w:sz w:val="24"/>
          <w:lang w:eastAsia="zh-CN"/>
        </w:rPr>
        <w:t>工业化生产时代</w:t>
      </w:r>
      <w:r>
        <w:rPr>
          <w:rFonts w:ascii="宋体" w:eastAsia="宋体" w:hAnsi="宋体"/>
          <w:sz w:val="24"/>
          <w:lang w:eastAsia="zh-CN"/>
        </w:rPr>
        <w:t>"</w:t>
      </w:r>
      <w:r>
        <w:rPr>
          <w:rFonts w:ascii="宋体" w:eastAsia="宋体" w:hAnsi="宋体"/>
          <w:sz w:val="24"/>
          <w:lang w:eastAsia="zh-CN"/>
        </w:rPr>
        <w:t>走向</w:t>
      </w:r>
      <w:r>
        <w:rPr>
          <w:rFonts w:ascii="宋体" w:eastAsia="宋体" w:hAnsi="宋体"/>
          <w:sz w:val="24"/>
          <w:lang w:eastAsia="zh-CN"/>
        </w:rPr>
        <w:t>"</w:t>
      </w:r>
      <w:r>
        <w:rPr>
          <w:rFonts w:ascii="宋体" w:eastAsia="宋体" w:hAnsi="宋体"/>
          <w:sz w:val="24"/>
          <w:lang w:eastAsia="zh-CN"/>
        </w:rPr>
        <w:t>智能化生产时代</w:t>
      </w:r>
      <w:r>
        <w:rPr>
          <w:rFonts w:ascii="宋体" w:eastAsia="宋体" w:hAnsi="宋体"/>
          <w:sz w:val="24"/>
          <w:lang w:eastAsia="zh-CN"/>
        </w:rPr>
        <w:t>"</w:t>
      </w:r>
      <w:r>
        <w:rPr>
          <w:rFonts w:ascii="宋体" w:eastAsia="宋体" w:hAnsi="宋体"/>
          <w:sz w:val="24"/>
          <w:lang w:eastAsia="zh-CN"/>
        </w:rPr>
        <w:t>。</w:t>
      </w:r>
    </w:p>
    <w:p w14:paraId="1BE114E1" w14:textId="77777777" w:rsidR="00DD7683" w:rsidRDefault="0055254C">
      <w:pPr>
        <w:rPr>
          <w:lang w:eastAsia="zh-CN"/>
        </w:rPr>
      </w:pPr>
      <w:r>
        <w:rPr>
          <w:rFonts w:ascii="黑体" w:eastAsia="黑体" w:hAnsi="黑体"/>
          <w:b/>
          <w:sz w:val="28"/>
          <w:lang w:eastAsia="zh-CN"/>
        </w:rPr>
        <w:t xml:space="preserve">3.5 </w:t>
      </w:r>
      <w:r>
        <w:rPr>
          <w:rFonts w:ascii="黑体" w:eastAsia="黑体" w:hAnsi="黑体"/>
          <w:b/>
          <w:sz w:val="28"/>
          <w:lang w:eastAsia="zh-CN"/>
        </w:rPr>
        <w:t>安全左移与零信任：安全成为架构的内生属性</w:t>
      </w:r>
    </w:p>
    <w:p w14:paraId="24EAB476" w14:textId="77777777" w:rsidR="00DD7683" w:rsidRDefault="0055254C">
      <w:pPr>
        <w:ind w:firstLine="420"/>
        <w:rPr>
          <w:lang w:eastAsia="zh-CN"/>
        </w:rPr>
      </w:pPr>
      <w:r>
        <w:rPr>
          <w:rFonts w:ascii="宋体" w:eastAsia="宋体" w:hAnsi="宋体"/>
          <w:sz w:val="24"/>
          <w:lang w:eastAsia="zh-CN"/>
        </w:rPr>
        <w:t>随着云原生和</w:t>
      </w:r>
      <w:r>
        <w:rPr>
          <w:rFonts w:ascii="宋体" w:eastAsia="宋体" w:hAnsi="宋体"/>
          <w:sz w:val="24"/>
          <w:lang w:eastAsia="zh-CN"/>
        </w:rPr>
        <w:t>AI Agent</w:t>
      </w:r>
      <w:r>
        <w:rPr>
          <w:rFonts w:ascii="宋体" w:eastAsia="宋体" w:hAnsi="宋体"/>
          <w:sz w:val="24"/>
          <w:lang w:eastAsia="zh-CN"/>
        </w:rPr>
        <w:t>的普及，软件安全正从</w:t>
      </w:r>
      <w:r>
        <w:rPr>
          <w:rFonts w:ascii="宋体" w:eastAsia="宋体" w:hAnsi="宋体"/>
          <w:sz w:val="24"/>
          <w:lang w:eastAsia="zh-CN"/>
        </w:rPr>
        <w:t>"</w:t>
      </w:r>
      <w:r>
        <w:rPr>
          <w:rFonts w:ascii="宋体" w:eastAsia="宋体" w:hAnsi="宋体"/>
          <w:sz w:val="24"/>
          <w:lang w:eastAsia="zh-CN"/>
        </w:rPr>
        <w:t>被动防御</w:t>
      </w:r>
      <w:r>
        <w:rPr>
          <w:rFonts w:ascii="宋体" w:eastAsia="宋体" w:hAnsi="宋体"/>
          <w:sz w:val="24"/>
          <w:lang w:eastAsia="zh-CN"/>
        </w:rPr>
        <w:t>"</w:t>
      </w:r>
      <w:r>
        <w:rPr>
          <w:rFonts w:ascii="宋体" w:eastAsia="宋体" w:hAnsi="宋体"/>
          <w:sz w:val="24"/>
          <w:lang w:eastAsia="zh-CN"/>
        </w:rPr>
        <w:t>走向</w:t>
      </w:r>
      <w:r>
        <w:rPr>
          <w:rFonts w:ascii="宋体" w:eastAsia="宋体" w:hAnsi="宋体"/>
          <w:sz w:val="24"/>
          <w:lang w:eastAsia="zh-CN"/>
        </w:rPr>
        <w:t>"</w:t>
      </w:r>
      <w:r>
        <w:rPr>
          <w:rFonts w:ascii="宋体" w:eastAsia="宋体" w:hAnsi="宋体"/>
          <w:sz w:val="24"/>
          <w:lang w:eastAsia="zh-CN"/>
        </w:rPr>
        <w:t>主动防护</w:t>
      </w:r>
      <w:r>
        <w:rPr>
          <w:rFonts w:ascii="宋体" w:eastAsia="宋体" w:hAnsi="宋体"/>
          <w:sz w:val="24"/>
          <w:lang w:eastAsia="zh-CN"/>
        </w:rPr>
        <w:t>"</w:t>
      </w:r>
      <w:r>
        <w:rPr>
          <w:rFonts w:ascii="宋体" w:eastAsia="宋体" w:hAnsi="宋体"/>
          <w:sz w:val="24"/>
          <w:lang w:eastAsia="zh-CN"/>
        </w:rPr>
        <w:t>，从</w:t>
      </w:r>
      <w:r>
        <w:rPr>
          <w:rFonts w:ascii="宋体" w:eastAsia="宋体" w:hAnsi="宋体"/>
          <w:sz w:val="24"/>
          <w:lang w:eastAsia="zh-CN"/>
        </w:rPr>
        <w:t>"</w:t>
      </w:r>
      <w:r>
        <w:rPr>
          <w:rFonts w:ascii="宋体" w:eastAsia="宋体" w:hAnsi="宋体"/>
          <w:sz w:val="24"/>
          <w:lang w:eastAsia="zh-CN"/>
        </w:rPr>
        <w:t>外围边界</w:t>
      </w:r>
      <w:r>
        <w:rPr>
          <w:rFonts w:ascii="宋体" w:eastAsia="宋体" w:hAnsi="宋体"/>
          <w:sz w:val="24"/>
          <w:lang w:eastAsia="zh-CN"/>
        </w:rPr>
        <w:t>"</w:t>
      </w:r>
      <w:r>
        <w:rPr>
          <w:rFonts w:ascii="宋体" w:eastAsia="宋体" w:hAnsi="宋体"/>
          <w:sz w:val="24"/>
          <w:lang w:eastAsia="zh-CN"/>
        </w:rPr>
        <w:t>走向</w:t>
      </w:r>
      <w:r>
        <w:rPr>
          <w:rFonts w:ascii="宋体" w:eastAsia="宋体" w:hAnsi="宋体"/>
          <w:sz w:val="24"/>
          <w:lang w:eastAsia="zh-CN"/>
        </w:rPr>
        <w:t>"</w:t>
      </w:r>
      <w:r>
        <w:rPr>
          <w:rFonts w:ascii="宋体" w:eastAsia="宋体" w:hAnsi="宋体"/>
          <w:sz w:val="24"/>
          <w:lang w:eastAsia="zh-CN"/>
        </w:rPr>
        <w:t>内生属性</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1</w:t>
      </w:r>
      <w:r>
        <w:rPr>
          <w:rFonts w:ascii="宋体" w:eastAsia="宋体" w:hAnsi="宋体"/>
          <w:sz w:val="24"/>
          <w:lang w:eastAsia="zh-CN"/>
        </w:rPr>
        <w:t>）</w:t>
      </w:r>
      <w:r>
        <w:rPr>
          <w:rFonts w:ascii="宋体" w:eastAsia="宋体" w:hAnsi="宋体"/>
          <w:sz w:val="24"/>
          <w:lang w:eastAsia="zh-CN"/>
        </w:rPr>
        <w:t>DevSecOps</w:t>
      </w:r>
      <w:r>
        <w:rPr>
          <w:rFonts w:ascii="宋体" w:eastAsia="宋体" w:hAnsi="宋体"/>
          <w:sz w:val="24"/>
          <w:lang w:eastAsia="zh-CN"/>
        </w:rPr>
        <w:t>深度融合</w:t>
      </w:r>
      <w:r>
        <w:rPr>
          <w:rFonts w:ascii="宋体" w:eastAsia="宋体" w:hAnsi="宋体"/>
          <w:sz w:val="24"/>
          <w:lang w:eastAsia="zh-CN"/>
        </w:rPr>
        <w:br/>
      </w:r>
      <w:r>
        <w:rPr>
          <w:rFonts w:ascii="宋体" w:eastAsia="宋体" w:hAnsi="宋体"/>
          <w:sz w:val="24"/>
          <w:lang w:eastAsia="zh-CN"/>
        </w:rPr>
        <w:br/>
        <w:t>Dev</w:t>
      </w:r>
      <w:r>
        <w:rPr>
          <w:rFonts w:ascii="宋体" w:eastAsia="宋体" w:hAnsi="宋体"/>
          <w:sz w:val="24"/>
          <w:lang w:eastAsia="zh-CN"/>
        </w:rPr>
        <w:t>SecOps</w:t>
      </w:r>
      <w:r>
        <w:rPr>
          <w:rFonts w:ascii="宋体" w:eastAsia="宋体" w:hAnsi="宋体"/>
          <w:sz w:val="24"/>
          <w:lang w:eastAsia="zh-CN"/>
        </w:rPr>
        <w:t>（开发、安全与运维）理念在</w:t>
      </w:r>
      <w:r>
        <w:rPr>
          <w:rFonts w:ascii="宋体" w:eastAsia="宋体" w:hAnsi="宋体"/>
          <w:sz w:val="24"/>
          <w:lang w:eastAsia="zh-CN"/>
        </w:rPr>
        <w:t>2026</w:t>
      </w:r>
      <w:r>
        <w:rPr>
          <w:rFonts w:ascii="宋体" w:eastAsia="宋体" w:hAnsi="宋体"/>
          <w:sz w:val="24"/>
          <w:lang w:eastAsia="zh-CN"/>
        </w:rPr>
        <w:t>年已深度普及，安全实践被集成到开发和运维流程的每一个环节。供应链安全、运行时安全和零信任网络等技术方向得到了快速发展。</w:t>
      </w:r>
      <w:r>
        <w:rPr>
          <w:rFonts w:ascii="宋体" w:eastAsia="宋体" w:hAnsi="宋体"/>
          <w:sz w:val="24"/>
          <w:lang w:eastAsia="zh-CN"/>
        </w:rPr>
        <w:t>CNAPP</w:t>
      </w:r>
      <w:r>
        <w:rPr>
          <w:rFonts w:ascii="宋体" w:eastAsia="宋体" w:hAnsi="宋体"/>
          <w:sz w:val="24"/>
          <w:lang w:eastAsia="zh-CN"/>
        </w:rPr>
        <w:t>（云原生应用保护平台）等工具链实现了从开发到运行的全面防护，基于</w:t>
      </w:r>
      <w:r>
        <w:rPr>
          <w:rFonts w:ascii="宋体" w:eastAsia="宋体" w:hAnsi="宋体"/>
          <w:sz w:val="24"/>
          <w:lang w:eastAsia="zh-CN"/>
        </w:rPr>
        <w:t>eBPF</w:t>
      </w:r>
      <w:r>
        <w:rPr>
          <w:rFonts w:ascii="宋体" w:eastAsia="宋体" w:hAnsi="宋体"/>
          <w:sz w:val="24"/>
          <w:lang w:eastAsia="zh-CN"/>
        </w:rPr>
        <w:t>的可观测性技术可实时检测异常流量。</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2</w:t>
      </w:r>
      <w:r>
        <w:rPr>
          <w:rFonts w:ascii="宋体" w:eastAsia="宋体" w:hAnsi="宋体"/>
          <w:sz w:val="24"/>
          <w:lang w:eastAsia="zh-CN"/>
        </w:rPr>
        <w:t>）零信任架构成为标配</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零信任（</w:t>
      </w:r>
      <w:r>
        <w:rPr>
          <w:rFonts w:ascii="宋体" w:eastAsia="宋体" w:hAnsi="宋体"/>
          <w:sz w:val="24"/>
          <w:lang w:eastAsia="zh-CN"/>
        </w:rPr>
        <w:t>Zero Trust</w:t>
      </w:r>
      <w:r>
        <w:rPr>
          <w:rFonts w:ascii="宋体" w:eastAsia="宋体" w:hAnsi="宋体"/>
          <w:sz w:val="24"/>
          <w:lang w:eastAsia="zh-CN"/>
        </w:rPr>
        <w:t>）架构在</w:t>
      </w:r>
      <w:r>
        <w:rPr>
          <w:rFonts w:ascii="宋体" w:eastAsia="宋体" w:hAnsi="宋体"/>
          <w:sz w:val="24"/>
          <w:lang w:eastAsia="zh-CN"/>
        </w:rPr>
        <w:t>2026</w:t>
      </w:r>
      <w:r>
        <w:rPr>
          <w:rFonts w:ascii="宋体" w:eastAsia="宋体" w:hAnsi="宋体"/>
          <w:sz w:val="24"/>
          <w:lang w:eastAsia="zh-CN"/>
        </w:rPr>
        <w:t>年已成为企业构建云原生安全体系的核心选择。其核心理念是</w:t>
      </w:r>
      <w:r>
        <w:rPr>
          <w:rFonts w:ascii="宋体" w:eastAsia="宋体" w:hAnsi="宋体"/>
          <w:sz w:val="24"/>
          <w:lang w:eastAsia="zh-CN"/>
        </w:rPr>
        <w:t>"</w:t>
      </w:r>
      <w:r>
        <w:rPr>
          <w:rFonts w:ascii="宋体" w:eastAsia="宋体" w:hAnsi="宋体"/>
          <w:sz w:val="24"/>
          <w:lang w:eastAsia="zh-CN"/>
        </w:rPr>
        <w:t>永不信任，始终验证</w:t>
      </w:r>
      <w:r>
        <w:rPr>
          <w:rFonts w:ascii="宋体" w:eastAsia="宋体" w:hAnsi="宋体"/>
          <w:sz w:val="24"/>
          <w:lang w:eastAsia="zh-CN"/>
        </w:rPr>
        <w:t>"——</w:t>
      </w:r>
      <w:r>
        <w:rPr>
          <w:rFonts w:ascii="宋体" w:eastAsia="宋体" w:hAnsi="宋体"/>
          <w:sz w:val="24"/>
          <w:lang w:eastAsia="zh-CN"/>
        </w:rPr>
        <w:t>无论请求来自内部还是外部，都需要经过严格的身份认证和权限校验。基于</w:t>
      </w:r>
      <w:r>
        <w:rPr>
          <w:rFonts w:ascii="宋体" w:eastAsia="宋体" w:hAnsi="宋体"/>
          <w:sz w:val="24"/>
          <w:lang w:eastAsia="zh-CN"/>
        </w:rPr>
        <w:t>RBAC</w:t>
      </w:r>
      <w:r>
        <w:rPr>
          <w:rFonts w:ascii="宋体" w:eastAsia="宋体" w:hAnsi="宋体"/>
          <w:sz w:val="24"/>
          <w:lang w:eastAsia="zh-CN"/>
        </w:rPr>
        <w:t>（</w:t>
      </w:r>
      <w:r>
        <w:rPr>
          <w:rFonts w:ascii="宋体" w:eastAsia="宋体" w:hAnsi="宋体"/>
          <w:sz w:val="24"/>
          <w:lang w:eastAsia="zh-CN"/>
        </w:rPr>
        <w:t>基于角色的访问控制）模型的细粒度权限管控、多因素认证（</w:t>
      </w:r>
      <w:r>
        <w:rPr>
          <w:rFonts w:ascii="宋体" w:eastAsia="宋体" w:hAnsi="宋体"/>
          <w:sz w:val="24"/>
          <w:lang w:eastAsia="zh-CN"/>
        </w:rPr>
        <w:t>MFA</w:t>
      </w:r>
      <w:r>
        <w:rPr>
          <w:rFonts w:ascii="宋体" w:eastAsia="宋体" w:hAnsi="宋体"/>
          <w:sz w:val="24"/>
          <w:lang w:eastAsia="zh-CN"/>
        </w:rPr>
        <w:t>）、</w:t>
      </w:r>
      <w:r>
        <w:rPr>
          <w:rFonts w:ascii="宋体" w:eastAsia="宋体" w:hAnsi="宋体"/>
          <w:sz w:val="24"/>
          <w:lang w:eastAsia="zh-CN"/>
        </w:rPr>
        <w:t>mTLS</w:t>
      </w:r>
      <w:r>
        <w:rPr>
          <w:rFonts w:ascii="宋体" w:eastAsia="宋体" w:hAnsi="宋体"/>
          <w:sz w:val="24"/>
          <w:lang w:eastAsia="zh-CN"/>
        </w:rPr>
        <w:t>加密通信等技术已成为金融、电商、政务等高安全要求行业的标配。</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3</w:t>
      </w:r>
      <w:r>
        <w:rPr>
          <w:rFonts w:ascii="宋体" w:eastAsia="宋体" w:hAnsi="宋体"/>
          <w:sz w:val="24"/>
          <w:lang w:eastAsia="zh-CN"/>
        </w:rPr>
        <w:t>）</w:t>
      </w:r>
      <w:r>
        <w:rPr>
          <w:rFonts w:ascii="宋体" w:eastAsia="宋体" w:hAnsi="宋体"/>
          <w:sz w:val="24"/>
          <w:lang w:eastAsia="zh-CN"/>
        </w:rPr>
        <w:t>Rust</w:t>
      </w:r>
      <w:r>
        <w:rPr>
          <w:rFonts w:ascii="宋体" w:eastAsia="宋体" w:hAnsi="宋体"/>
          <w:sz w:val="24"/>
          <w:lang w:eastAsia="zh-CN"/>
        </w:rPr>
        <w:t>语言在基础设施安全中的崛起</w:t>
      </w:r>
      <w:r>
        <w:rPr>
          <w:rFonts w:ascii="宋体" w:eastAsia="宋体" w:hAnsi="宋体"/>
          <w:sz w:val="24"/>
          <w:lang w:eastAsia="zh-CN"/>
        </w:rPr>
        <w:br/>
      </w:r>
      <w:r>
        <w:rPr>
          <w:rFonts w:ascii="宋体" w:eastAsia="宋体" w:hAnsi="宋体"/>
          <w:sz w:val="24"/>
          <w:lang w:eastAsia="zh-CN"/>
        </w:rPr>
        <w:br/>
        <w:t>Rust</w:t>
      </w:r>
      <w:r>
        <w:rPr>
          <w:rFonts w:ascii="宋体" w:eastAsia="宋体" w:hAnsi="宋体"/>
          <w:sz w:val="24"/>
          <w:lang w:eastAsia="zh-CN"/>
        </w:rPr>
        <w:t>语言凭借其内存安全特性和高性能，正在成为构建微服务网关、容器运行时等基础设施的首选语言。</w:t>
      </w:r>
      <w:r>
        <w:rPr>
          <w:rFonts w:ascii="宋体" w:eastAsia="宋体" w:hAnsi="宋体"/>
          <w:sz w:val="24"/>
          <w:lang w:eastAsia="zh-CN"/>
        </w:rPr>
        <w:t>2026</w:t>
      </w:r>
      <w:r>
        <w:rPr>
          <w:rFonts w:ascii="宋体" w:eastAsia="宋体" w:hAnsi="宋体"/>
          <w:sz w:val="24"/>
          <w:lang w:eastAsia="zh-CN"/>
        </w:rPr>
        <w:t>年，</w:t>
      </w:r>
      <w:r>
        <w:rPr>
          <w:rFonts w:ascii="宋体" w:eastAsia="宋体" w:hAnsi="宋体"/>
          <w:sz w:val="24"/>
          <w:lang w:eastAsia="zh-CN"/>
        </w:rPr>
        <w:t>Rust+</w:t>
      </w:r>
      <w:r>
        <w:rPr>
          <w:rFonts w:ascii="宋体" w:eastAsia="宋体" w:hAnsi="宋体"/>
          <w:sz w:val="24"/>
          <w:lang w:eastAsia="zh-CN"/>
        </w:rPr>
        <w:t>零信任的组合成为云原生安全的新标配</w:t>
      </w:r>
      <w:r>
        <w:rPr>
          <w:rFonts w:ascii="宋体" w:eastAsia="宋体" w:hAnsi="宋体"/>
          <w:sz w:val="24"/>
          <w:lang w:eastAsia="zh-CN"/>
        </w:rPr>
        <w:t>——Rust</w:t>
      </w:r>
      <w:r>
        <w:rPr>
          <w:rFonts w:ascii="宋体" w:eastAsia="宋体" w:hAnsi="宋体"/>
          <w:sz w:val="24"/>
          <w:lang w:eastAsia="zh-CN"/>
        </w:rPr>
        <w:t>从语言层面保障网关的安全与性能，零信任从架构层面实现全链路安全管控，二者相辅相成，解决了云原生场景下的安全痛点。</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4</w:t>
      </w:r>
      <w:r>
        <w:rPr>
          <w:rFonts w:ascii="宋体" w:eastAsia="宋体" w:hAnsi="宋体"/>
          <w:sz w:val="24"/>
          <w:lang w:eastAsia="zh-CN"/>
        </w:rPr>
        <w:t>）</w:t>
      </w:r>
      <w:r>
        <w:rPr>
          <w:rFonts w:ascii="宋体" w:eastAsia="宋体" w:hAnsi="宋体"/>
          <w:sz w:val="24"/>
          <w:lang w:eastAsia="zh-CN"/>
        </w:rPr>
        <w:t>AI</w:t>
      </w:r>
      <w:r>
        <w:rPr>
          <w:rFonts w:ascii="宋体" w:eastAsia="宋体" w:hAnsi="宋体"/>
          <w:sz w:val="24"/>
          <w:lang w:eastAsia="zh-CN"/>
        </w:rPr>
        <w:t>带来的新安全挑战</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lastRenderedPageBreak/>
        <w:t>AI Agent</w:t>
      </w:r>
      <w:r>
        <w:rPr>
          <w:rFonts w:ascii="宋体" w:eastAsia="宋体" w:hAnsi="宋体"/>
          <w:sz w:val="24"/>
          <w:lang w:eastAsia="zh-CN"/>
        </w:rPr>
        <w:t>的自主</w:t>
      </w:r>
      <w:r>
        <w:rPr>
          <w:rFonts w:ascii="宋体" w:eastAsia="宋体" w:hAnsi="宋体"/>
          <w:sz w:val="24"/>
          <w:lang w:eastAsia="zh-CN"/>
        </w:rPr>
        <w:t>执行能力也带来了新的安全风险：</w:t>
      </w:r>
      <w:r>
        <w:rPr>
          <w:rFonts w:ascii="宋体" w:eastAsia="宋体" w:hAnsi="宋体"/>
          <w:sz w:val="24"/>
          <w:lang w:eastAsia="zh-CN"/>
        </w:rPr>
        <w:t>Agent</w:t>
      </w:r>
      <w:r>
        <w:rPr>
          <w:rFonts w:ascii="宋体" w:eastAsia="宋体" w:hAnsi="宋体"/>
          <w:sz w:val="24"/>
          <w:lang w:eastAsia="zh-CN"/>
        </w:rPr>
        <w:t>可能做出错误的部署决策、自动化流程可能产生连锁故障、</w:t>
      </w:r>
      <w:r>
        <w:rPr>
          <w:rFonts w:ascii="宋体" w:eastAsia="宋体" w:hAnsi="宋体"/>
          <w:sz w:val="24"/>
          <w:lang w:eastAsia="zh-CN"/>
        </w:rPr>
        <w:t>AI</w:t>
      </w:r>
      <w:r>
        <w:rPr>
          <w:rFonts w:ascii="宋体" w:eastAsia="宋体" w:hAnsi="宋体"/>
          <w:sz w:val="24"/>
          <w:lang w:eastAsia="zh-CN"/>
        </w:rPr>
        <w:t>生成代码可能引入微妙的安全漏洞。这促使企业重新审视云架构的可靠性设计，渐进式部署（金丝雀发布、蓝绿部署）、混沌工程（主动注入故障以验证系统韧性）、</w:t>
      </w:r>
      <w:r>
        <w:rPr>
          <w:rFonts w:ascii="宋体" w:eastAsia="宋体" w:hAnsi="宋体"/>
          <w:sz w:val="24"/>
          <w:lang w:eastAsia="zh-CN"/>
        </w:rPr>
        <w:t>AI</w:t>
      </w:r>
      <w:r>
        <w:rPr>
          <w:rFonts w:ascii="宋体" w:eastAsia="宋体" w:hAnsi="宋体"/>
          <w:sz w:val="24"/>
          <w:lang w:eastAsia="zh-CN"/>
        </w:rPr>
        <w:t>辅助的根因分析、策略即代码（将安全策略编码为可执行规则）等实践成为标配。</w:t>
      </w:r>
    </w:p>
    <w:p w14:paraId="5B19D999" w14:textId="77777777" w:rsidR="00DD7683" w:rsidRDefault="0055254C">
      <w:pPr>
        <w:rPr>
          <w:lang w:eastAsia="zh-CN"/>
        </w:rPr>
      </w:pPr>
      <w:r>
        <w:rPr>
          <w:rFonts w:ascii="黑体" w:eastAsia="黑体" w:hAnsi="黑体"/>
          <w:b/>
          <w:sz w:val="28"/>
          <w:lang w:eastAsia="zh-CN"/>
        </w:rPr>
        <w:t xml:space="preserve">3.6 </w:t>
      </w:r>
      <w:r>
        <w:rPr>
          <w:rFonts w:ascii="黑体" w:eastAsia="黑体" w:hAnsi="黑体"/>
          <w:b/>
          <w:sz w:val="28"/>
          <w:lang w:eastAsia="zh-CN"/>
        </w:rPr>
        <w:t>边缘计算与分布式演进：计算无处不在</w:t>
      </w:r>
    </w:p>
    <w:p w14:paraId="09BDAE68" w14:textId="77777777" w:rsidR="00DD7683" w:rsidRDefault="0055254C">
      <w:pPr>
        <w:ind w:firstLine="420"/>
        <w:rPr>
          <w:lang w:eastAsia="zh-CN"/>
        </w:rPr>
      </w:pPr>
      <w:r>
        <w:rPr>
          <w:rFonts w:ascii="宋体" w:eastAsia="宋体" w:hAnsi="宋体"/>
          <w:sz w:val="24"/>
          <w:lang w:eastAsia="zh-CN"/>
        </w:rPr>
        <w:t>服务化之后，软件的部署边界正在从中心化云数据中心向网络边缘延伸，计算能力正在变得</w:t>
      </w:r>
      <w:r>
        <w:rPr>
          <w:rFonts w:ascii="宋体" w:eastAsia="宋体" w:hAnsi="宋体"/>
          <w:sz w:val="24"/>
          <w:lang w:eastAsia="zh-CN"/>
        </w:rPr>
        <w:t>"</w:t>
      </w:r>
      <w:r>
        <w:rPr>
          <w:rFonts w:ascii="宋体" w:eastAsia="宋体" w:hAnsi="宋体"/>
          <w:sz w:val="24"/>
          <w:lang w:eastAsia="zh-CN"/>
        </w:rPr>
        <w:t>无处不在</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1</w:t>
      </w:r>
      <w:r>
        <w:rPr>
          <w:rFonts w:ascii="宋体" w:eastAsia="宋体" w:hAnsi="宋体"/>
          <w:sz w:val="24"/>
          <w:lang w:eastAsia="zh-CN"/>
        </w:rPr>
        <w:t>）边缘计算与云原生的融合</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轻量级容器（如</w:t>
      </w:r>
      <w:r>
        <w:rPr>
          <w:rFonts w:ascii="宋体" w:eastAsia="宋体" w:hAnsi="宋体"/>
          <w:sz w:val="24"/>
          <w:lang w:eastAsia="zh-CN"/>
        </w:rPr>
        <w:t>Do</w:t>
      </w:r>
      <w:r>
        <w:rPr>
          <w:rFonts w:ascii="宋体" w:eastAsia="宋体" w:hAnsi="宋体"/>
          <w:sz w:val="24"/>
          <w:lang w:eastAsia="zh-CN"/>
        </w:rPr>
        <w:t>cker</w:t>
      </w:r>
      <w:r>
        <w:rPr>
          <w:rFonts w:ascii="宋体" w:eastAsia="宋体" w:hAnsi="宋体"/>
          <w:sz w:val="24"/>
          <w:lang w:eastAsia="zh-CN"/>
        </w:rPr>
        <w:t>）和微服务架构比虚拟主机更适应边缘环境。轻量级</w:t>
      </w:r>
      <w:r>
        <w:rPr>
          <w:rFonts w:ascii="宋体" w:eastAsia="宋体" w:hAnsi="宋体"/>
          <w:sz w:val="24"/>
          <w:lang w:eastAsia="zh-CN"/>
        </w:rPr>
        <w:t>Kubernetes</w:t>
      </w:r>
      <w:r>
        <w:rPr>
          <w:rFonts w:ascii="宋体" w:eastAsia="宋体" w:hAnsi="宋体"/>
          <w:sz w:val="24"/>
          <w:lang w:eastAsia="zh-CN"/>
        </w:rPr>
        <w:t>发行版（如</w:t>
      </w:r>
      <w:r>
        <w:rPr>
          <w:rFonts w:ascii="宋体" w:eastAsia="宋体" w:hAnsi="宋体"/>
          <w:sz w:val="24"/>
          <w:lang w:eastAsia="zh-CN"/>
        </w:rPr>
        <w:t>Rancher k3s</w:t>
      </w:r>
      <w:r>
        <w:rPr>
          <w:rFonts w:ascii="宋体" w:eastAsia="宋体" w:hAnsi="宋体"/>
          <w:sz w:val="24"/>
          <w:lang w:eastAsia="zh-CN"/>
        </w:rPr>
        <w:t>）使得在边缘设备上运行容器编排成为可能。</w:t>
      </w:r>
      <w:r>
        <w:rPr>
          <w:rFonts w:ascii="宋体" w:eastAsia="宋体" w:hAnsi="宋体"/>
          <w:sz w:val="24"/>
          <w:lang w:eastAsia="zh-CN"/>
        </w:rPr>
        <w:t>Chick-fil-A</w:t>
      </w:r>
      <w:r>
        <w:rPr>
          <w:rFonts w:ascii="宋体" w:eastAsia="宋体" w:hAnsi="宋体"/>
          <w:sz w:val="24"/>
          <w:lang w:eastAsia="zh-CN"/>
        </w:rPr>
        <w:t>在其</w:t>
      </w:r>
      <w:r>
        <w:rPr>
          <w:rFonts w:ascii="宋体" w:eastAsia="宋体" w:hAnsi="宋体"/>
          <w:sz w:val="24"/>
          <w:lang w:eastAsia="zh-CN"/>
        </w:rPr>
        <w:t>2000</w:t>
      </w:r>
      <w:r>
        <w:rPr>
          <w:rFonts w:ascii="宋体" w:eastAsia="宋体" w:hAnsi="宋体"/>
          <w:sz w:val="24"/>
          <w:lang w:eastAsia="zh-CN"/>
        </w:rPr>
        <w:t>多家门店中构建三节点</w:t>
      </w:r>
      <w:r>
        <w:rPr>
          <w:rFonts w:ascii="宋体" w:eastAsia="宋体" w:hAnsi="宋体"/>
          <w:sz w:val="24"/>
          <w:lang w:eastAsia="zh-CN"/>
        </w:rPr>
        <w:t>Kubernetes</w:t>
      </w:r>
      <w:r>
        <w:rPr>
          <w:rFonts w:ascii="宋体" w:eastAsia="宋体" w:hAnsi="宋体"/>
          <w:sz w:val="24"/>
          <w:lang w:eastAsia="zh-CN"/>
        </w:rPr>
        <w:t>集群的实践，证明了边缘计算</w:t>
      </w:r>
      <w:r>
        <w:rPr>
          <w:rFonts w:ascii="宋体" w:eastAsia="宋体" w:hAnsi="宋体"/>
          <w:sz w:val="24"/>
          <w:lang w:eastAsia="zh-CN"/>
        </w:rPr>
        <w:t>+</w:t>
      </w:r>
      <w:r>
        <w:rPr>
          <w:rFonts w:ascii="宋体" w:eastAsia="宋体" w:hAnsi="宋体"/>
          <w:sz w:val="24"/>
          <w:lang w:eastAsia="zh-CN"/>
        </w:rPr>
        <w:t>云原生的可行性。</w:t>
      </w:r>
      <w:r>
        <w:rPr>
          <w:rFonts w:ascii="宋体" w:eastAsia="宋体" w:hAnsi="宋体"/>
          <w:sz w:val="24"/>
          <w:lang w:eastAsia="zh-CN"/>
        </w:rPr>
        <w:t>Wasm</w:t>
      </w:r>
      <w:r>
        <w:rPr>
          <w:rFonts w:ascii="宋体" w:eastAsia="宋体" w:hAnsi="宋体"/>
          <w:sz w:val="24"/>
          <w:lang w:eastAsia="zh-CN"/>
        </w:rPr>
        <w:t>容器以其极小的体积和毫秒级启动速度，特别适合边缘计算和</w:t>
      </w:r>
      <w:r>
        <w:rPr>
          <w:rFonts w:ascii="宋体" w:eastAsia="宋体" w:hAnsi="宋体"/>
          <w:sz w:val="24"/>
          <w:lang w:eastAsia="zh-CN"/>
        </w:rPr>
        <w:t>IoT</w:t>
      </w:r>
      <w:r>
        <w:rPr>
          <w:rFonts w:ascii="宋体" w:eastAsia="宋体" w:hAnsi="宋体"/>
          <w:sz w:val="24"/>
          <w:lang w:eastAsia="zh-CN"/>
        </w:rPr>
        <w:t>场景。</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2</w:t>
      </w:r>
      <w:r>
        <w:rPr>
          <w:rFonts w:ascii="宋体" w:eastAsia="宋体" w:hAnsi="宋体"/>
          <w:sz w:val="24"/>
          <w:lang w:eastAsia="zh-CN"/>
        </w:rPr>
        <w:t>）混合云与多云策略</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混合云方案在</w:t>
      </w:r>
      <w:r>
        <w:rPr>
          <w:rFonts w:ascii="宋体" w:eastAsia="宋体" w:hAnsi="宋体"/>
          <w:sz w:val="24"/>
          <w:lang w:eastAsia="zh-CN"/>
        </w:rPr>
        <w:t>2026</w:t>
      </w:r>
      <w:r>
        <w:rPr>
          <w:rFonts w:ascii="宋体" w:eastAsia="宋体" w:hAnsi="宋体"/>
          <w:sz w:val="24"/>
          <w:lang w:eastAsia="zh-CN"/>
        </w:rPr>
        <w:t>年热度持续上涨：核心数据私有化部署，非核心业务、</w:t>
      </w:r>
      <w:r>
        <w:rPr>
          <w:rFonts w:ascii="宋体" w:eastAsia="宋体" w:hAnsi="宋体"/>
          <w:sz w:val="24"/>
          <w:lang w:eastAsia="zh-CN"/>
        </w:rPr>
        <w:t>AI</w:t>
      </w:r>
      <w:r>
        <w:rPr>
          <w:rFonts w:ascii="宋体" w:eastAsia="宋体" w:hAnsi="宋体"/>
          <w:sz w:val="24"/>
          <w:lang w:eastAsia="zh-CN"/>
        </w:rPr>
        <w:t>算力放到公有云，兼顾合规与成本。这种</w:t>
      </w:r>
      <w:r>
        <w:rPr>
          <w:rFonts w:ascii="宋体" w:eastAsia="宋体" w:hAnsi="宋体"/>
          <w:sz w:val="24"/>
          <w:lang w:eastAsia="zh-CN"/>
        </w:rPr>
        <w:t>"</w:t>
      </w:r>
      <w:r>
        <w:rPr>
          <w:rFonts w:ascii="宋体" w:eastAsia="宋体" w:hAnsi="宋体"/>
          <w:sz w:val="24"/>
          <w:lang w:eastAsia="zh-CN"/>
        </w:rPr>
        <w:t>数云融合</w:t>
      </w:r>
      <w:r>
        <w:rPr>
          <w:rFonts w:ascii="宋体" w:eastAsia="宋体" w:hAnsi="宋体"/>
          <w:sz w:val="24"/>
          <w:lang w:eastAsia="zh-CN"/>
        </w:rPr>
        <w:t>"</w:t>
      </w:r>
      <w:r>
        <w:rPr>
          <w:rFonts w:ascii="宋体" w:eastAsia="宋体" w:hAnsi="宋体"/>
          <w:sz w:val="24"/>
          <w:lang w:eastAsia="zh-CN"/>
        </w:rPr>
        <w:t>理念使数据和云原生的边界</w:t>
      </w:r>
      <w:r>
        <w:rPr>
          <w:rFonts w:ascii="宋体" w:eastAsia="宋体" w:hAnsi="宋体"/>
          <w:sz w:val="24"/>
          <w:lang w:eastAsia="zh-CN"/>
        </w:rPr>
        <w:t>消失，形成统一的技术基座。企业通过构建</w:t>
      </w:r>
      <w:r>
        <w:rPr>
          <w:rFonts w:ascii="宋体" w:eastAsia="宋体" w:hAnsi="宋体"/>
          <w:sz w:val="24"/>
          <w:lang w:eastAsia="zh-CN"/>
        </w:rPr>
        <w:t>"</w:t>
      </w:r>
      <w:r>
        <w:rPr>
          <w:rFonts w:ascii="宋体" w:eastAsia="宋体" w:hAnsi="宋体"/>
          <w:sz w:val="24"/>
          <w:lang w:eastAsia="zh-CN"/>
        </w:rPr>
        <w:t>云原生</w:t>
      </w:r>
      <w:r>
        <w:rPr>
          <w:rFonts w:ascii="宋体" w:eastAsia="宋体" w:hAnsi="宋体"/>
          <w:sz w:val="24"/>
          <w:lang w:eastAsia="zh-CN"/>
        </w:rPr>
        <w:t>+</w:t>
      </w:r>
      <w:r>
        <w:rPr>
          <w:rFonts w:ascii="宋体" w:eastAsia="宋体" w:hAnsi="宋体"/>
          <w:sz w:val="24"/>
          <w:lang w:eastAsia="zh-CN"/>
        </w:rPr>
        <w:t>数据平台</w:t>
      </w:r>
      <w:r>
        <w:rPr>
          <w:rFonts w:ascii="宋体" w:eastAsia="宋体" w:hAnsi="宋体"/>
          <w:sz w:val="24"/>
          <w:lang w:eastAsia="zh-CN"/>
        </w:rPr>
        <w:t>"</w:t>
      </w:r>
      <w:r>
        <w:rPr>
          <w:rFonts w:ascii="宋体" w:eastAsia="宋体" w:hAnsi="宋体"/>
          <w:sz w:val="24"/>
          <w:lang w:eastAsia="zh-CN"/>
        </w:rPr>
        <w:t>双引擎，实现了业务创新与合规的平衡。</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3</w:t>
      </w:r>
      <w:r>
        <w:rPr>
          <w:rFonts w:ascii="宋体" w:eastAsia="宋体" w:hAnsi="宋体"/>
          <w:sz w:val="24"/>
          <w:lang w:eastAsia="zh-CN"/>
        </w:rPr>
        <w:t>）数据云原生与数据编织</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传统云原生偏重计算，忽略数据治理。</w:t>
      </w:r>
      <w:r>
        <w:rPr>
          <w:rFonts w:ascii="宋体" w:eastAsia="宋体" w:hAnsi="宋体"/>
          <w:sz w:val="24"/>
          <w:lang w:eastAsia="zh-CN"/>
        </w:rPr>
        <w:t>2026</w:t>
      </w:r>
      <w:r>
        <w:rPr>
          <w:rFonts w:ascii="宋体" w:eastAsia="宋体" w:hAnsi="宋体"/>
          <w:sz w:val="24"/>
          <w:lang w:eastAsia="zh-CN"/>
        </w:rPr>
        <w:t>年，</w:t>
      </w:r>
      <w:r>
        <w:rPr>
          <w:rFonts w:ascii="宋体" w:eastAsia="宋体" w:hAnsi="宋体"/>
          <w:sz w:val="24"/>
          <w:lang w:eastAsia="zh-CN"/>
        </w:rPr>
        <w:t>Data Mesh</w:t>
      </w:r>
      <w:r>
        <w:rPr>
          <w:rFonts w:ascii="宋体" w:eastAsia="宋体" w:hAnsi="宋体"/>
          <w:sz w:val="24"/>
          <w:lang w:eastAsia="zh-CN"/>
        </w:rPr>
        <w:t>（数据网格）与云原生结合，实现多域数据的实时共享。企业通过数据虚拟化层，将分散在微服务中的数据进行统一管理，支撑</w:t>
      </w:r>
      <w:r>
        <w:rPr>
          <w:rFonts w:ascii="宋体" w:eastAsia="宋体" w:hAnsi="宋体"/>
          <w:sz w:val="24"/>
          <w:lang w:eastAsia="zh-CN"/>
        </w:rPr>
        <w:t>AI</w:t>
      </w:r>
      <w:r>
        <w:rPr>
          <w:rFonts w:ascii="宋体" w:eastAsia="宋体" w:hAnsi="宋体"/>
          <w:sz w:val="24"/>
          <w:lang w:eastAsia="zh-CN"/>
        </w:rPr>
        <w:t>模型训练和实时风控。这种</w:t>
      </w:r>
      <w:r>
        <w:rPr>
          <w:rFonts w:ascii="宋体" w:eastAsia="宋体" w:hAnsi="宋体"/>
          <w:sz w:val="24"/>
          <w:lang w:eastAsia="zh-CN"/>
        </w:rPr>
        <w:t>"</w:t>
      </w:r>
      <w:r>
        <w:rPr>
          <w:rFonts w:ascii="宋体" w:eastAsia="宋体" w:hAnsi="宋体"/>
          <w:sz w:val="24"/>
          <w:lang w:eastAsia="zh-CN"/>
        </w:rPr>
        <w:t>数据云原生</w:t>
      </w:r>
      <w:r>
        <w:rPr>
          <w:rFonts w:ascii="宋体" w:eastAsia="宋体" w:hAnsi="宋体"/>
          <w:sz w:val="24"/>
          <w:lang w:eastAsia="zh-CN"/>
        </w:rPr>
        <w:t>"</w:t>
      </w:r>
      <w:r>
        <w:rPr>
          <w:rFonts w:ascii="宋体" w:eastAsia="宋体" w:hAnsi="宋体"/>
          <w:sz w:val="24"/>
          <w:lang w:eastAsia="zh-CN"/>
        </w:rPr>
        <w:t>理念使数据成为与计算同等重要的云原生一等公民。</w:t>
      </w:r>
    </w:p>
    <w:p w14:paraId="4CD88DDE" w14:textId="77777777" w:rsidR="00DD7683" w:rsidRDefault="0055254C">
      <w:pPr>
        <w:rPr>
          <w:lang w:eastAsia="zh-CN"/>
        </w:rPr>
      </w:pPr>
      <w:r>
        <w:rPr>
          <w:rFonts w:ascii="黑体" w:eastAsia="黑体" w:hAnsi="黑体"/>
          <w:b/>
          <w:sz w:val="32"/>
          <w:lang w:eastAsia="zh-CN"/>
        </w:rPr>
        <w:t>四、综合分析：服务化之后</w:t>
      </w:r>
      <w:r>
        <w:rPr>
          <w:rFonts w:ascii="黑体" w:eastAsia="黑体" w:hAnsi="黑体"/>
          <w:b/>
          <w:sz w:val="32"/>
          <w:lang w:eastAsia="zh-CN"/>
        </w:rPr>
        <w:t>"</w:t>
      </w:r>
      <w:r>
        <w:rPr>
          <w:rFonts w:ascii="黑体" w:eastAsia="黑体" w:hAnsi="黑体"/>
          <w:b/>
          <w:sz w:val="32"/>
          <w:lang w:eastAsia="zh-CN"/>
        </w:rPr>
        <w:t>解耦</w:t>
      </w:r>
      <w:r>
        <w:rPr>
          <w:rFonts w:ascii="黑体" w:eastAsia="黑体" w:hAnsi="黑体"/>
          <w:b/>
          <w:sz w:val="32"/>
          <w:lang w:eastAsia="zh-CN"/>
        </w:rPr>
        <w:t>"</w:t>
      </w:r>
      <w:r>
        <w:rPr>
          <w:rFonts w:ascii="黑体" w:eastAsia="黑体" w:hAnsi="黑体"/>
          <w:b/>
          <w:sz w:val="32"/>
          <w:lang w:eastAsia="zh-CN"/>
        </w:rPr>
        <w:t>的新对象</w:t>
      </w:r>
    </w:p>
    <w:p w14:paraId="2AC75F6E" w14:textId="77777777" w:rsidR="00DD7683" w:rsidRDefault="0055254C">
      <w:pPr>
        <w:ind w:firstLine="420"/>
        <w:rPr>
          <w:lang w:eastAsia="zh-CN"/>
        </w:rPr>
      </w:pPr>
      <w:r>
        <w:rPr>
          <w:rFonts w:ascii="宋体" w:eastAsia="宋体" w:hAnsi="宋体"/>
          <w:sz w:val="24"/>
          <w:lang w:eastAsia="zh-CN"/>
        </w:rPr>
        <w:t>综合以上六大新特征，可以清晰地看到服务化之后软件发展的核心逻辑</w:t>
      </w:r>
      <w:r>
        <w:rPr>
          <w:rFonts w:ascii="宋体" w:eastAsia="宋体" w:hAnsi="宋体"/>
          <w:sz w:val="24"/>
          <w:lang w:eastAsia="zh-CN"/>
        </w:rPr>
        <w:t>——</w:t>
      </w:r>
      <w:r>
        <w:rPr>
          <w:rFonts w:ascii="宋体" w:eastAsia="宋体" w:hAnsi="宋体"/>
          <w:sz w:val="24"/>
          <w:lang w:eastAsia="zh-CN"/>
        </w:rPr>
        <w:t>新的</w:t>
      </w:r>
      <w:r>
        <w:rPr>
          <w:rFonts w:ascii="宋体" w:eastAsia="宋体" w:hAnsi="宋体"/>
          <w:sz w:val="24"/>
          <w:lang w:eastAsia="zh-CN"/>
        </w:rPr>
        <w:t>"</w:t>
      </w:r>
      <w:r>
        <w:rPr>
          <w:rFonts w:ascii="宋体" w:eastAsia="宋体" w:hAnsi="宋体"/>
          <w:sz w:val="24"/>
          <w:lang w:eastAsia="zh-CN"/>
        </w:rPr>
        <w:t>解耦</w:t>
      </w:r>
      <w:r>
        <w:rPr>
          <w:rFonts w:ascii="宋体" w:eastAsia="宋体" w:hAnsi="宋体"/>
          <w:sz w:val="24"/>
          <w:lang w:eastAsia="zh-CN"/>
        </w:rPr>
        <w:t>"</w:t>
      </w:r>
      <w:r>
        <w:rPr>
          <w:rFonts w:ascii="宋体" w:eastAsia="宋体" w:hAnsi="宋体"/>
          <w:sz w:val="24"/>
          <w:lang w:eastAsia="zh-CN"/>
        </w:rPr>
        <w:t>正在三个维度同时发生：</w:t>
      </w:r>
      <w:r>
        <w:rPr>
          <w:rFonts w:ascii="宋体" w:eastAsia="宋体" w:hAnsi="宋体"/>
          <w:sz w:val="24"/>
          <w:lang w:eastAsia="zh-CN"/>
        </w:rPr>
        <w:br/>
      </w:r>
      <w:r>
        <w:rPr>
          <w:rFonts w:ascii="宋体" w:eastAsia="宋体" w:hAnsi="宋体"/>
          <w:sz w:val="24"/>
          <w:lang w:eastAsia="zh-CN"/>
        </w:rPr>
        <w:lastRenderedPageBreak/>
        <w:br/>
      </w:r>
      <w:r>
        <w:rPr>
          <w:rFonts w:ascii="宋体" w:eastAsia="宋体" w:hAnsi="宋体"/>
          <w:sz w:val="24"/>
          <w:lang w:eastAsia="zh-CN"/>
        </w:rPr>
        <w:t>（</w:t>
      </w:r>
      <w:r>
        <w:rPr>
          <w:rFonts w:ascii="宋体" w:eastAsia="宋体" w:hAnsi="宋体"/>
          <w:sz w:val="24"/>
          <w:lang w:eastAsia="zh-CN"/>
        </w:rPr>
        <w:t>1</w:t>
      </w:r>
      <w:r>
        <w:rPr>
          <w:rFonts w:ascii="宋体" w:eastAsia="宋体" w:hAnsi="宋体"/>
          <w:sz w:val="24"/>
          <w:lang w:eastAsia="zh-CN"/>
        </w:rPr>
        <w:t>）软件生产与</w:t>
      </w:r>
      <w:r>
        <w:rPr>
          <w:rFonts w:ascii="宋体" w:eastAsia="宋体" w:hAnsi="宋体"/>
          <w:sz w:val="24"/>
          <w:lang w:eastAsia="zh-CN"/>
        </w:rPr>
        <w:t>"</w:t>
      </w:r>
      <w:r>
        <w:rPr>
          <w:rFonts w:ascii="宋体" w:eastAsia="宋体" w:hAnsi="宋体"/>
          <w:sz w:val="24"/>
          <w:lang w:eastAsia="zh-CN"/>
        </w:rPr>
        <w:t>手工编码</w:t>
      </w:r>
      <w:r>
        <w:rPr>
          <w:rFonts w:ascii="宋体" w:eastAsia="宋体" w:hAnsi="宋体"/>
          <w:sz w:val="24"/>
          <w:lang w:eastAsia="zh-CN"/>
        </w:rPr>
        <w:t>"</w:t>
      </w:r>
      <w:r>
        <w:rPr>
          <w:rFonts w:ascii="宋体" w:eastAsia="宋体" w:hAnsi="宋体"/>
          <w:sz w:val="24"/>
          <w:lang w:eastAsia="zh-CN"/>
        </w:rPr>
        <w:t>的解耦</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这是最根本的变革。</w:t>
      </w:r>
      <w:r>
        <w:rPr>
          <w:rFonts w:ascii="宋体" w:eastAsia="宋体" w:hAnsi="宋体"/>
          <w:sz w:val="24"/>
          <w:lang w:eastAsia="zh-CN"/>
        </w:rPr>
        <w:t>AI Agent</w:t>
      </w:r>
      <w:r>
        <w:rPr>
          <w:rFonts w:ascii="宋体" w:eastAsia="宋体" w:hAnsi="宋体"/>
          <w:sz w:val="24"/>
          <w:lang w:eastAsia="zh-CN"/>
        </w:rPr>
        <w:t>和</w:t>
      </w:r>
      <w:r>
        <w:rPr>
          <w:rFonts w:ascii="宋体" w:eastAsia="宋体" w:hAnsi="宋体"/>
          <w:sz w:val="24"/>
          <w:lang w:eastAsia="zh-CN"/>
        </w:rPr>
        <w:t>Harness Engineering</w:t>
      </w:r>
      <w:r>
        <w:rPr>
          <w:rFonts w:ascii="宋体" w:eastAsia="宋体" w:hAnsi="宋体"/>
          <w:sz w:val="24"/>
          <w:lang w:eastAsia="zh-CN"/>
        </w:rPr>
        <w:t>使软件生产从</w:t>
      </w:r>
      <w:r>
        <w:rPr>
          <w:rFonts w:ascii="宋体" w:eastAsia="宋体" w:hAnsi="宋体"/>
          <w:sz w:val="24"/>
          <w:lang w:eastAsia="zh-CN"/>
        </w:rPr>
        <w:t>"</w:t>
      </w:r>
      <w:r>
        <w:rPr>
          <w:rFonts w:ascii="宋体" w:eastAsia="宋体" w:hAnsi="宋体"/>
          <w:sz w:val="24"/>
          <w:lang w:eastAsia="zh-CN"/>
        </w:rPr>
        <w:t>工程师逐行手写代码</w:t>
      </w:r>
      <w:r>
        <w:rPr>
          <w:rFonts w:ascii="宋体" w:eastAsia="宋体" w:hAnsi="宋体"/>
          <w:sz w:val="24"/>
          <w:lang w:eastAsia="zh-CN"/>
        </w:rPr>
        <w:t>"</w:t>
      </w:r>
      <w:r>
        <w:rPr>
          <w:rFonts w:ascii="宋体" w:eastAsia="宋体" w:hAnsi="宋体"/>
          <w:sz w:val="24"/>
          <w:lang w:eastAsia="zh-CN"/>
        </w:rPr>
        <w:t>转向</w:t>
      </w:r>
      <w:r>
        <w:rPr>
          <w:rFonts w:ascii="宋体" w:eastAsia="宋体" w:hAnsi="宋体"/>
          <w:sz w:val="24"/>
          <w:lang w:eastAsia="zh-CN"/>
        </w:rPr>
        <w:t>"</w:t>
      </w:r>
      <w:r>
        <w:rPr>
          <w:rFonts w:ascii="宋体" w:eastAsia="宋体" w:hAnsi="宋体"/>
          <w:sz w:val="24"/>
          <w:lang w:eastAsia="zh-CN"/>
        </w:rPr>
        <w:t>人类掌舵、智能体执行</w:t>
      </w:r>
      <w:r>
        <w:rPr>
          <w:rFonts w:ascii="宋体" w:eastAsia="宋体" w:hAnsi="宋体"/>
          <w:sz w:val="24"/>
          <w:lang w:eastAsia="zh-CN"/>
        </w:rPr>
        <w:t>"</w:t>
      </w:r>
      <w:r>
        <w:rPr>
          <w:rFonts w:ascii="宋体" w:eastAsia="宋体" w:hAnsi="宋体"/>
          <w:sz w:val="24"/>
          <w:lang w:eastAsia="zh-CN"/>
        </w:rPr>
        <w:t>。软件的生产方式本身正在被重构，这是自高级编程语言诞生以来最大的一次生产工具革命。</w:t>
      </w:r>
      <w:r>
        <w:rPr>
          <w:rFonts w:ascii="宋体" w:eastAsia="宋体" w:hAnsi="宋体"/>
          <w:sz w:val="24"/>
          <w:lang w:eastAsia="zh-CN"/>
        </w:rPr>
        <w:t>Gartner</w:t>
      </w:r>
      <w:r>
        <w:rPr>
          <w:rFonts w:ascii="宋体" w:eastAsia="宋体" w:hAnsi="宋体"/>
          <w:sz w:val="24"/>
          <w:lang w:eastAsia="zh-CN"/>
        </w:rPr>
        <w:t>预测，到</w:t>
      </w:r>
      <w:r>
        <w:rPr>
          <w:rFonts w:ascii="宋体" w:eastAsia="宋体" w:hAnsi="宋体"/>
          <w:sz w:val="24"/>
          <w:lang w:eastAsia="zh-CN"/>
        </w:rPr>
        <w:t>2030</w:t>
      </w:r>
      <w:r>
        <w:rPr>
          <w:rFonts w:ascii="宋体" w:eastAsia="宋体" w:hAnsi="宋体"/>
          <w:sz w:val="24"/>
          <w:lang w:eastAsia="zh-CN"/>
        </w:rPr>
        <w:t>年，</w:t>
      </w:r>
      <w:r>
        <w:rPr>
          <w:rFonts w:ascii="宋体" w:eastAsia="宋体" w:hAnsi="宋体"/>
          <w:sz w:val="24"/>
          <w:lang w:eastAsia="zh-CN"/>
        </w:rPr>
        <w:t>AI</w:t>
      </w:r>
      <w:r>
        <w:rPr>
          <w:rFonts w:ascii="宋体" w:eastAsia="宋体" w:hAnsi="宋体"/>
          <w:sz w:val="24"/>
          <w:lang w:eastAsia="zh-CN"/>
        </w:rPr>
        <w:t>原生开发平台将使</w:t>
      </w:r>
      <w:r>
        <w:rPr>
          <w:rFonts w:ascii="宋体" w:eastAsia="宋体" w:hAnsi="宋体"/>
          <w:sz w:val="24"/>
          <w:lang w:eastAsia="zh-CN"/>
        </w:rPr>
        <w:t>80%</w:t>
      </w:r>
      <w:r>
        <w:rPr>
          <w:rFonts w:ascii="宋体" w:eastAsia="宋体" w:hAnsi="宋体"/>
          <w:sz w:val="24"/>
          <w:lang w:eastAsia="zh-CN"/>
        </w:rPr>
        <w:t>的组织将大型软件工程团队转型为</w:t>
      </w:r>
      <w:r>
        <w:rPr>
          <w:rFonts w:ascii="宋体" w:eastAsia="宋体" w:hAnsi="宋体"/>
          <w:sz w:val="24"/>
          <w:lang w:eastAsia="zh-CN"/>
        </w:rPr>
        <w:t>AI</w:t>
      </w:r>
      <w:r>
        <w:rPr>
          <w:rFonts w:ascii="宋体" w:eastAsia="宋体" w:hAnsi="宋体"/>
          <w:sz w:val="24"/>
          <w:lang w:eastAsia="zh-CN"/>
        </w:rPr>
        <w:t>增强的精悍团队。</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2</w:t>
      </w:r>
      <w:r>
        <w:rPr>
          <w:rFonts w:ascii="宋体" w:eastAsia="宋体" w:hAnsi="宋体"/>
          <w:sz w:val="24"/>
          <w:lang w:eastAsia="zh-CN"/>
        </w:rPr>
        <w:t>）软件系统与</w:t>
      </w:r>
      <w:r>
        <w:rPr>
          <w:rFonts w:ascii="宋体" w:eastAsia="宋体" w:hAnsi="宋体"/>
          <w:sz w:val="24"/>
          <w:lang w:eastAsia="zh-CN"/>
        </w:rPr>
        <w:t>"</w:t>
      </w:r>
      <w:r>
        <w:rPr>
          <w:rFonts w:ascii="宋体" w:eastAsia="宋体" w:hAnsi="宋体"/>
          <w:sz w:val="24"/>
          <w:lang w:eastAsia="zh-CN"/>
        </w:rPr>
        <w:t>固定运行环境</w:t>
      </w:r>
      <w:r>
        <w:rPr>
          <w:rFonts w:ascii="宋体" w:eastAsia="宋体" w:hAnsi="宋体"/>
          <w:sz w:val="24"/>
          <w:lang w:eastAsia="zh-CN"/>
        </w:rPr>
        <w:t>"</w:t>
      </w:r>
      <w:r>
        <w:rPr>
          <w:rFonts w:ascii="宋体" w:eastAsia="宋体" w:hAnsi="宋体"/>
          <w:sz w:val="24"/>
          <w:lang w:eastAsia="zh-CN"/>
        </w:rPr>
        <w:t>的解耦</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云原生、</w:t>
      </w:r>
      <w:r>
        <w:rPr>
          <w:rFonts w:ascii="宋体" w:eastAsia="宋体" w:hAnsi="宋体"/>
          <w:sz w:val="24"/>
          <w:lang w:eastAsia="zh-CN"/>
        </w:rPr>
        <w:t>Serverless</w:t>
      </w:r>
      <w:r>
        <w:rPr>
          <w:rFonts w:ascii="宋体" w:eastAsia="宋体" w:hAnsi="宋体"/>
          <w:sz w:val="24"/>
          <w:lang w:eastAsia="zh-CN"/>
        </w:rPr>
        <w:t>、边缘计算的深度融合，使软件系统能够在任何有</w:t>
      </w:r>
      <w:r>
        <w:rPr>
          <w:rFonts w:ascii="宋体" w:eastAsia="宋体" w:hAnsi="宋体"/>
          <w:sz w:val="24"/>
          <w:lang w:eastAsia="zh-CN"/>
        </w:rPr>
        <w:t>计算能力的地方运行</w:t>
      </w:r>
      <w:r>
        <w:rPr>
          <w:rFonts w:ascii="宋体" w:eastAsia="宋体" w:hAnsi="宋体"/>
          <w:sz w:val="24"/>
          <w:lang w:eastAsia="zh-CN"/>
        </w:rPr>
        <w:t>——</w:t>
      </w:r>
      <w:r>
        <w:rPr>
          <w:rFonts w:ascii="宋体" w:eastAsia="宋体" w:hAnsi="宋体"/>
          <w:sz w:val="24"/>
          <w:lang w:eastAsia="zh-CN"/>
        </w:rPr>
        <w:t>从超大规模云数据中心到边缘</w:t>
      </w:r>
      <w:r>
        <w:rPr>
          <w:rFonts w:ascii="宋体" w:eastAsia="宋体" w:hAnsi="宋体"/>
          <w:sz w:val="24"/>
          <w:lang w:eastAsia="zh-CN"/>
        </w:rPr>
        <w:t>IoT</w:t>
      </w:r>
      <w:r>
        <w:rPr>
          <w:rFonts w:ascii="宋体" w:eastAsia="宋体" w:hAnsi="宋体"/>
          <w:sz w:val="24"/>
          <w:lang w:eastAsia="zh-CN"/>
        </w:rPr>
        <w:t>设备，从公有云到私有云再到混合云。软件与特定运行环境的绑定被彻底打破，</w:t>
      </w:r>
      <w:r>
        <w:rPr>
          <w:rFonts w:ascii="宋体" w:eastAsia="宋体" w:hAnsi="宋体"/>
          <w:sz w:val="24"/>
          <w:lang w:eastAsia="zh-CN"/>
        </w:rPr>
        <w:t>"</w:t>
      </w:r>
      <w:r>
        <w:rPr>
          <w:rFonts w:ascii="宋体" w:eastAsia="宋体" w:hAnsi="宋体"/>
          <w:sz w:val="24"/>
          <w:lang w:eastAsia="zh-CN"/>
        </w:rPr>
        <w:t>一次编写，随处运行</w:t>
      </w:r>
      <w:r>
        <w:rPr>
          <w:rFonts w:ascii="宋体" w:eastAsia="宋体" w:hAnsi="宋体"/>
          <w:sz w:val="24"/>
          <w:lang w:eastAsia="zh-CN"/>
        </w:rPr>
        <w:t>"</w:t>
      </w:r>
      <w:r>
        <w:rPr>
          <w:rFonts w:ascii="宋体" w:eastAsia="宋体" w:hAnsi="宋体"/>
          <w:sz w:val="24"/>
          <w:lang w:eastAsia="zh-CN"/>
        </w:rPr>
        <w:t>的愿景正在变为现实。</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3</w:t>
      </w:r>
      <w:r>
        <w:rPr>
          <w:rFonts w:ascii="宋体" w:eastAsia="宋体" w:hAnsi="宋体"/>
          <w:sz w:val="24"/>
          <w:lang w:eastAsia="zh-CN"/>
        </w:rPr>
        <w:t>）软件价值与</w:t>
      </w:r>
      <w:r>
        <w:rPr>
          <w:rFonts w:ascii="宋体" w:eastAsia="宋体" w:hAnsi="宋体"/>
          <w:sz w:val="24"/>
          <w:lang w:eastAsia="zh-CN"/>
        </w:rPr>
        <w:t>"</w:t>
      </w:r>
      <w:r>
        <w:rPr>
          <w:rFonts w:ascii="宋体" w:eastAsia="宋体" w:hAnsi="宋体"/>
          <w:sz w:val="24"/>
          <w:lang w:eastAsia="zh-CN"/>
        </w:rPr>
        <w:t>功能交付</w:t>
      </w:r>
      <w:r>
        <w:rPr>
          <w:rFonts w:ascii="宋体" w:eastAsia="宋体" w:hAnsi="宋体"/>
          <w:sz w:val="24"/>
          <w:lang w:eastAsia="zh-CN"/>
        </w:rPr>
        <w:t>"</w:t>
      </w:r>
      <w:r>
        <w:rPr>
          <w:rFonts w:ascii="宋体" w:eastAsia="宋体" w:hAnsi="宋体"/>
          <w:sz w:val="24"/>
          <w:lang w:eastAsia="zh-CN"/>
        </w:rPr>
        <w:t>的解耦</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平台工程、</w:t>
      </w:r>
      <w:r>
        <w:rPr>
          <w:rFonts w:ascii="宋体" w:eastAsia="宋体" w:hAnsi="宋体"/>
          <w:sz w:val="24"/>
          <w:lang w:eastAsia="zh-CN"/>
        </w:rPr>
        <w:t>DevSecOps</w:t>
      </w:r>
      <w:r>
        <w:rPr>
          <w:rFonts w:ascii="宋体" w:eastAsia="宋体" w:hAnsi="宋体"/>
          <w:sz w:val="24"/>
          <w:lang w:eastAsia="zh-CN"/>
        </w:rPr>
        <w:t>、</w:t>
      </w:r>
      <w:r>
        <w:rPr>
          <w:rFonts w:ascii="宋体" w:eastAsia="宋体" w:hAnsi="宋体"/>
          <w:sz w:val="24"/>
          <w:lang w:eastAsia="zh-CN"/>
        </w:rPr>
        <w:t>AI Agent</w:t>
      </w:r>
      <w:r>
        <w:rPr>
          <w:rFonts w:ascii="宋体" w:eastAsia="宋体" w:hAnsi="宋体"/>
          <w:sz w:val="24"/>
          <w:lang w:eastAsia="zh-CN"/>
        </w:rPr>
        <w:t>的兴起，标志着软件产业的价值创造方式正在从</w:t>
      </w:r>
      <w:r>
        <w:rPr>
          <w:rFonts w:ascii="宋体" w:eastAsia="宋体" w:hAnsi="宋体"/>
          <w:sz w:val="24"/>
          <w:lang w:eastAsia="zh-CN"/>
        </w:rPr>
        <w:t>"</w:t>
      </w:r>
      <w:r>
        <w:rPr>
          <w:rFonts w:ascii="宋体" w:eastAsia="宋体" w:hAnsi="宋体"/>
          <w:sz w:val="24"/>
          <w:lang w:eastAsia="zh-CN"/>
        </w:rPr>
        <w:t>交付功能</w:t>
      </w:r>
      <w:r>
        <w:rPr>
          <w:rFonts w:ascii="宋体" w:eastAsia="宋体" w:hAnsi="宋体"/>
          <w:sz w:val="24"/>
          <w:lang w:eastAsia="zh-CN"/>
        </w:rPr>
        <w:t>"</w:t>
      </w:r>
      <w:r>
        <w:rPr>
          <w:rFonts w:ascii="宋体" w:eastAsia="宋体" w:hAnsi="宋体"/>
          <w:sz w:val="24"/>
          <w:lang w:eastAsia="zh-CN"/>
        </w:rPr>
        <w:t>转向</w:t>
      </w:r>
      <w:r>
        <w:rPr>
          <w:rFonts w:ascii="宋体" w:eastAsia="宋体" w:hAnsi="宋体"/>
          <w:sz w:val="24"/>
          <w:lang w:eastAsia="zh-CN"/>
        </w:rPr>
        <w:t>"</w:t>
      </w:r>
      <w:r>
        <w:rPr>
          <w:rFonts w:ascii="宋体" w:eastAsia="宋体" w:hAnsi="宋体"/>
          <w:sz w:val="24"/>
          <w:lang w:eastAsia="zh-CN"/>
        </w:rPr>
        <w:t>交付能力</w:t>
      </w:r>
      <w:r>
        <w:rPr>
          <w:rFonts w:ascii="宋体" w:eastAsia="宋体" w:hAnsi="宋体"/>
          <w:sz w:val="24"/>
          <w:lang w:eastAsia="zh-CN"/>
        </w:rPr>
        <w:t>"</w:t>
      </w:r>
      <w:r>
        <w:rPr>
          <w:rFonts w:ascii="宋体" w:eastAsia="宋体" w:hAnsi="宋体"/>
          <w:sz w:val="24"/>
          <w:lang w:eastAsia="zh-CN"/>
        </w:rPr>
        <w:t>。内部开发者平台交付的是</w:t>
      </w:r>
      <w:r>
        <w:rPr>
          <w:rFonts w:ascii="宋体" w:eastAsia="宋体" w:hAnsi="宋体"/>
          <w:sz w:val="24"/>
          <w:lang w:eastAsia="zh-CN"/>
        </w:rPr>
        <w:t>"</w:t>
      </w:r>
      <w:r>
        <w:rPr>
          <w:rFonts w:ascii="宋体" w:eastAsia="宋体" w:hAnsi="宋体"/>
          <w:sz w:val="24"/>
          <w:lang w:eastAsia="zh-CN"/>
        </w:rPr>
        <w:t>开发能力</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t>AI Agent</w:t>
      </w:r>
      <w:r>
        <w:rPr>
          <w:rFonts w:ascii="宋体" w:eastAsia="宋体" w:hAnsi="宋体"/>
          <w:sz w:val="24"/>
          <w:lang w:eastAsia="zh-CN"/>
        </w:rPr>
        <w:t>交付的是</w:t>
      </w:r>
      <w:r>
        <w:rPr>
          <w:rFonts w:ascii="宋体" w:eastAsia="宋体" w:hAnsi="宋体"/>
          <w:sz w:val="24"/>
          <w:lang w:eastAsia="zh-CN"/>
        </w:rPr>
        <w:t>"</w:t>
      </w:r>
      <w:r>
        <w:rPr>
          <w:rFonts w:ascii="宋体" w:eastAsia="宋体" w:hAnsi="宋体"/>
          <w:sz w:val="24"/>
          <w:lang w:eastAsia="zh-CN"/>
        </w:rPr>
        <w:t>决策能力</w:t>
      </w:r>
      <w:r>
        <w:rPr>
          <w:rFonts w:ascii="宋体" w:eastAsia="宋体" w:hAnsi="宋体"/>
          <w:sz w:val="24"/>
          <w:lang w:eastAsia="zh-CN"/>
        </w:rPr>
        <w:t>"</w:t>
      </w:r>
      <w:r>
        <w:rPr>
          <w:rFonts w:ascii="宋体" w:eastAsia="宋体" w:hAnsi="宋体"/>
          <w:sz w:val="24"/>
          <w:lang w:eastAsia="zh-CN"/>
        </w:rPr>
        <w:t>，零信任架构交付的是</w:t>
      </w:r>
      <w:r>
        <w:rPr>
          <w:rFonts w:ascii="宋体" w:eastAsia="宋体" w:hAnsi="宋体"/>
          <w:sz w:val="24"/>
          <w:lang w:eastAsia="zh-CN"/>
        </w:rPr>
        <w:t>"</w:t>
      </w:r>
      <w:r>
        <w:rPr>
          <w:rFonts w:ascii="宋体" w:eastAsia="宋体" w:hAnsi="宋体"/>
          <w:sz w:val="24"/>
          <w:lang w:eastAsia="zh-CN"/>
        </w:rPr>
        <w:t>安全能力</w:t>
      </w:r>
      <w:r>
        <w:rPr>
          <w:rFonts w:ascii="宋体" w:eastAsia="宋体" w:hAnsi="宋体"/>
          <w:sz w:val="24"/>
          <w:lang w:eastAsia="zh-CN"/>
        </w:rPr>
        <w:t>"</w:t>
      </w:r>
      <w:r>
        <w:rPr>
          <w:rFonts w:ascii="宋体" w:eastAsia="宋体" w:hAnsi="宋体"/>
          <w:sz w:val="24"/>
          <w:lang w:eastAsia="zh-CN"/>
        </w:rPr>
        <w:t>。软件正在从</w:t>
      </w:r>
      <w:r>
        <w:rPr>
          <w:rFonts w:ascii="宋体" w:eastAsia="宋体" w:hAnsi="宋体"/>
          <w:sz w:val="24"/>
          <w:lang w:eastAsia="zh-CN"/>
        </w:rPr>
        <w:t>"</w:t>
      </w:r>
      <w:r>
        <w:rPr>
          <w:rFonts w:ascii="宋体" w:eastAsia="宋体" w:hAnsi="宋体"/>
          <w:sz w:val="24"/>
          <w:lang w:eastAsia="zh-CN"/>
        </w:rPr>
        <w:t>产品</w:t>
      </w:r>
      <w:r>
        <w:rPr>
          <w:rFonts w:ascii="宋体" w:eastAsia="宋体" w:hAnsi="宋体"/>
          <w:sz w:val="24"/>
          <w:lang w:eastAsia="zh-CN"/>
        </w:rPr>
        <w:t>"</w:t>
      </w:r>
      <w:r>
        <w:rPr>
          <w:rFonts w:ascii="宋体" w:eastAsia="宋体" w:hAnsi="宋体"/>
          <w:sz w:val="24"/>
          <w:lang w:eastAsia="zh-CN"/>
        </w:rPr>
        <w:t>进化为</w:t>
      </w:r>
      <w:r>
        <w:rPr>
          <w:rFonts w:ascii="宋体" w:eastAsia="宋体" w:hAnsi="宋体"/>
          <w:sz w:val="24"/>
          <w:lang w:eastAsia="zh-CN"/>
        </w:rPr>
        <w:t>"</w:t>
      </w:r>
      <w:r>
        <w:rPr>
          <w:rFonts w:ascii="宋体" w:eastAsia="宋体" w:hAnsi="宋体"/>
          <w:sz w:val="24"/>
          <w:lang w:eastAsia="zh-CN"/>
        </w:rPr>
        <w:t>能力平台</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这三个维度的解耦共同指向一个结论：软件</w:t>
      </w:r>
      <w:r>
        <w:rPr>
          <w:rFonts w:ascii="宋体" w:eastAsia="宋体" w:hAnsi="宋体"/>
          <w:sz w:val="24"/>
          <w:lang w:eastAsia="zh-CN"/>
        </w:rPr>
        <w:t>产业正在从</w:t>
      </w:r>
      <w:r>
        <w:rPr>
          <w:rFonts w:ascii="宋体" w:eastAsia="宋体" w:hAnsi="宋体"/>
          <w:sz w:val="24"/>
          <w:lang w:eastAsia="zh-CN"/>
        </w:rPr>
        <w:t>"</w:t>
      </w:r>
      <w:r>
        <w:rPr>
          <w:rFonts w:ascii="宋体" w:eastAsia="宋体" w:hAnsi="宋体"/>
          <w:sz w:val="24"/>
          <w:lang w:eastAsia="zh-CN"/>
        </w:rPr>
        <w:t>服务化</w:t>
      </w:r>
      <w:r>
        <w:rPr>
          <w:rFonts w:ascii="宋体" w:eastAsia="宋体" w:hAnsi="宋体"/>
          <w:sz w:val="24"/>
          <w:lang w:eastAsia="zh-CN"/>
        </w:rPr>
        <w:t>"</w:t>
      </w:r>
      <w:r>
        <w:rPr>
          <w:rFonts w:ascii="宋体" w:eastAsia="宋体" w:hAnsi="宋体"/>
          <w:sz w:val="24"/>
          <w:lang w:eastAsia="zh-CN"/>
        </w:rPr>
        <w:t>迈向</w:t>
      </w:r>
      <w:r>
        <w:rPr>
          <w:rFonts w:ascii="宋体" w:eastAsia="宋体" w:hAnsi="宋体"/>
          <w:sz w:val="24"/>
          <w:lang w:eastAsia="zh-CN"/>
        </w:rPr>
        <w:t>"</w:t>
      </w:r>
      <w:r>
        <w:rPr>
          <w:rFonts w:ascii="宋体" w:eastAsia="宋体" w:hAnsi="宋体"/>
          <w:sz w:val="24"/>
          <w:lang w:eastAsia="zh-CN"/>
        </w:rPr>
        <w:t>智能化</w:t>
      </w:r>
      <w:r>
        <w:rPr>
          <w:rFonts w:ascii="宋体" w:eastAsia="宋体" w:hAnsi="宋体"/>
          <w:sz w:val="24"/>
          <w:lang w:eastAsia="zh-CN"/>
        </w:rPr>
        <w:t>"</w:t>
      </w:r>
      <w:r>
        <w:rPr>
          <w:rFonts w:ascii="宋体" w:eastAsia="宋体" w:hAnsi="宋体"/>
          <w:sz w:val="24"/>
          <w:lang w:eastAsia="zh-CN"/>
        </w:rPr>
        <w:t>的新阶段。如果说服务化实现了</w:t>
      </w:r>
      <w:r>
        <w:rPr>
          <w:rFonts w:ascii="宋体" w:eastAsia="宋体" w:hAnsi="宋体"/>
          <w:sz w:val="24"/>
          <w:lang w:eastAsia="zh-CN"/>
        </w:rPr>
        <w:t>"</w:t>
      </w:r>
      <w:r>
        <w:rPr>
          <w:rFonts w:ascii="宋体" w:eastAsia="宋体" w:hAnsi="宋体"/>
          <w:sz w:val="24"/>
          <w:lang w:eastAsia="zh-CN"/>
        </w:rPr>
        <w:t>软件即服务</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t>Software as a Service</w:t>
      </w:r>
      <w:r>
        <w:rPr>
          <w:rFonts w:ascii="宋体" w:eastAsia="宋体" w:hAnsi="宋体"/>
          <w:sz w:val="24"/>
          <w:lang w:eastAsia="zh-CN"/>
        </w:rPr>
        <w:t>），那么智能化正在实现</w:t>
      </w:r>
      <w:r>
        <w:rPr>
          <w:rFonts w:ascii="宋体" w:eastAsia="宋体" w:hAnsi="宋体"/>
          <w:sz w:val="24"/>
          <w:lang w:eastAsia="zh-CN"/>
        </w:rPr>
        <w:t>"</w:t>
      </w:r>
      <w:r>
        <w:rPr>
          <w:rFonts w:ascii="宋体" w:eastAsia="宋体" w:hAnsi="宋体"/>
          <w:sz w:val="24"/>
          <w:lang w:eastAsia="zh-CN"/>
        </w:rPr>
        <w:t>能力即服务</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t>Capability as a Service</w:t>
      </w:r>
      <w:r>
        <w:rPr>
          <w:rFonts w:ascii="宋体" w:eastAsia="宋体" w:hAnsi="宋体"/>
          <w:sz w:val="24"/>
          <w:lang w:eastAsia="zh-CN"/>
        </w:rPr>
        <w:t>）</w:t>
      </w:r>
      <w:r>
        <w:rPr>
          <w:rFonts w:ascii="宋体" w:eastAsia="宋体" w:hAnsi="宋体"/>
          <w:sz w:val="24"/>
          <w:lang w:eastAsia="zh-CN"/>
        </w:rPr>
        <w:t>——AI</w:t>
      </w:r>
      <w:r>
        <w:rPr>
          <w:rFonts w:ascii="宋体" w:eastAsia="宋体" w:hAnsi="宋体"/>
          <w:sz w:val="24"/>
          <w:lang w:eastAsia="zh-CN"/>
        </w:rPr>
        <w:t>能力、开发能力、安全能力、数据能力都被封装为可自助获取的服务，按需调用、按效付费。</w:t>
      </w:r>
    </w:p>
    <w:p w14:paraId="3DA4DA60" w14:textId="77777777" w:rsidR="00DD7683" w:rsidRDefault="0055254C">
      <w:pPr>
        <w:rPr>
          <w:lang w:eastAsia="zh-CN"/>
        </w:rPr>
      </w:pPr>
      <w:r>
        <w:rPr>
          <w:rFonts w:ascii="黑体" w:eastAsia="黑体" w:hAnsi="黑体"/>
          <w:b/>
          <w:sz w:val="32"/>
          <w:lang w:eastAsia="zh-CN"/>
        </w:rPr>
        <w:t>五、结论与展望</w:t>
      </w:r>
    </w:p>
    <w:p w14:paraId="785A5F6D" w14:textId="77777777" w:rsidR="00DD7683" w:rsidRDefault="0055254C">
      <w:pPr>
        <w:ind w:firstLine="420"/>
        <w:rPr>
          <w:lang w:eastAsia="zh-CN"/>
        </w:rPr>
      </w:pPr>
      <w:r>
        <w:rPr>
          <w:rFonts w:ascii="宋体" w:eastAsia="宋体" w:hAnsi="宋体"/>
          <w:sz w:val="24"/>
          <w:lang w:eastAsia="zh-CN"/>
        </w:rPr>
        <w:t>本报告基于对</w:t>
      </w:r>
      <w:r>
        <w:rPr>
          <w:rFonts w:ascii="宋体" w:eastAsia="宋体" w:hAnsi="宋体"/>
          <w:sz w:val="24"/>
          <w:lang w:eastAsia="zh-CN"/>
        </w:rPr>
        <w:t>2025-2026</w:t>
      </w:r>
      <w:r>
        <w:rPr>
          <w:rFonts w:ascii="宋体" w:eastAsia="宋体" w:hAnsi="宋体"/>
          <w:sz w:val="24"/>
          <w:lang w:eastAsia="zh-CN"/>
        </w:rPr>
        <w:t>年最新技术趋势的系统调研，得出以下主要结论：</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第一，软件产业在服务化之后正进入</w:t>
      </w:r>
      <w:r>
        <w:rPr>
          <w:rFonts w:ascii="宋体" w:eastAsia="宋体" w:hAnsi="宋体"/>
          <w:sz w:val="24"/>
          <w:lang w:eastAsia="zh-CN"/>
        </w:rPr>
        <w:t>"</w:t>
      </w:r>
      <w:r>
        <w:rPr>
          <w:rFonts w:ascii="宋体" w:eastAsia="宋体" w:hAnsi="宋体"/>
          <w:sz w:val="24"/>
          <w:lang w:eastAsia="zh-CN"/>
        </w:rPr>
        <w:t>智能化</w:t>
      </w:r>
      <w:r>
        <w:rPr>
          <w:rFonts w:ascii="宋体" w:eastAsia="宋体" w:hAnsi="宋体"/>
          <w:sz w:val="24"/>
          <w:lang w:eastAsia="zh-CN"/>
        </w:rPr>
        <w:t>"</w:t>
      </w:r>
      <w:r>
        <w:rPr>
          <w:rFonts w:ascii="宋体" w:eastAsia="宋体" w:hAnsi="宋体"/>
          <w:sz w:val="24"/>
          <w:lang w:eastAsia="zh-CN"/>
        </w:rPr>
        <w:t>新阶段，其核心驱动力是</w:t>
      </w:r>
      <w:r>
        <w:rPr>
          <w:rFonts w:ascii="宋体" w:eastAsia="宋体" w:hAnsi="宋体"/>
          <w:sz w:val="24"/>
          <w:lang w:eastAsia="zh-CN"/>
        </w:rPr>
        <w:t>AI</w:t>
      </w:r>
      <w:r>
        <w:rPr>
          <w:rFonts w:ascii="宋体" w:eastAsia="宋体" w:hAnsi="宋体"/>
          <w:sz w:val="24"/>
          <w:lang w:eastAsia="zh-CN"/>
        </w:rPr>
        <w:t>大模型和</w:t>
      </w:r>
      <w:r>
        <w:rPr>
          <w:rFonts w:ascii="宋体" w:eastAsia="宋体" w:hAnsi="宋体"/>
          <w:sz w:val="24"/>
          <w:lang w:eastAsia="zh-CN"/>
        </w:rPr>
        <w:t>AI Agent</w:t>
      </w:r>
      <w:r>
        <w:rPr>
          <w:rFonts w:ascii="宋体" w:eastAsia="宋体" w:hAnsi="宋体"/>
          <w:sz w:val="24"/>
          <w:lang w:eastAsia="zh-CN"/>
        </w:rPr>
        <w:t>技术的成熟。这一变革不是简单</w:t>
      </w:r>
      <w:r>
        <w:rPr>
          <w:rFonts w:ascii="宋体" w:eastAsia="宋体" w:hAnsi="宋体"/>
          <w:sz w:val="24"/>
          <w:lang w:eastAsia="zh-CN"/>
        </w:rPr>
        <w:t>的技术叠加，而是涉及目标形态（从构建确定性系统转向治理复杂智能系统）、交付形态（从按次项目交付转向持续价值交付）、资源形态（从人力密集型转向知识密集型）和组织形态（从流程驱动的项目型组织转向数据与知识驱动的人机协同型组织）四个维度的深层重构。</w:t>
      </w:r>
      <w:r>
        <w:rPr>
          <w:rFonts w:ascii="宋体" w:eastAsia="宋体" w:hAnsi="宋体"/>
          <w:sz w:val="24"/>
          <w:lang w:eastAsia="zh-CN"/>
        </w:rPr>
        <w:br/>
      </w:r>
      <w:r>
        <w:rPr>
          <w:rFonts w:ascii="宋体" w:eastAsia="宋体" w:hAnsi="宋体"/>
          <w:sz w:val="24"/>
          <w:lang w:eastAsia="zh-CN"/>
        </w:rPr>
        <w:lastRenderedPageBreak/>
        <w:br/>
      </w:r>
      <w:r>
        <w:rPr>
          <w:rFonts w:ascii="宋体" w:eastAsia="宋体" w:hAnsi="宋体"/>
          <w:sz w:val="24"/>
          <w:lang w:eastAsia="zh-CN"/>
        </w:rPr>
        <w:t>第二，服务化之后的软件发展呈现六大新特征：</w:t>
      </w:r>
      <w:r>
        <w:rPr>
          <w:rFonts w:ascii="宋体" w:eastAsia="宋体" w:hAnsi="宋体"/>
          <w:sz w:val="24"/>
          <w:lang w:eastAsia="zh-CN"/>
        </w:rPr>
        <w:t>AI</w:t>
      </w:r>
      <w:r>
        <w:rPr>
          <w:rFonts w:ascii="宋体" w:eastAsia="宋体" w:hAnsi="宋体"/>
          <w:sz w:val="24"/>
          <w:lang w:eastAsia="zh-CN"/>
        </w:rPr>
        <w:t>原生与智能体驱动、云原生架构深化、平台工程化、开发范式变革、安全左移与零信任、边缘计算与分布式演进。这六大特征相互交织、相互促进，共同构成了软件产业的新技术图景。</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第三，新的</w:t>
      </w:r>
      <w:r>
        <w:rPr>
          <w:rFonts w:ascii="宋体" w:eastAsia="宋体" w:hAnsi="宋体"/>
          <w:sz w:val="24"/>
          <w:lang w:eastAsia="zh-CN"/>
        </w:rPr>
        <w:t>"</w:t>
      </w:r>
      <w:r>
        <w:rPr>
          <w:rFonts w:ascii="宋体" w:eastAsia="宋体" w:hAnsi="宋体"/>
          <w:sz w:val="24"/>
          <w:lang w:eastAsia="zh-CN"/>
        </w:rPr>
        <w:t>解耦</w:t>
      </w:r>
      <w:r>
        <w:rPr>
          <w:rFonts w:ascii="宋体" w:eastAsia="宋体" w:hAnsi="宋体"/>
          <w:sz w:val="24"/>
          <w:lang w:eastAsia="zh-CN"/>
        </w:rPr>
        <w:t>"</w:t>
      </w:r>
      <w:r>
        <w:rPr>
          <w:rFonts w:ascii="宋体" w:eastAsia="宋体" w:hAnsi="宋体"/>
          <w:sz w:val="24"/>
          <w:lang w:eastAsia="zh-CN"/>
        </w:rPr>
        <w:t>正在三个维度发生：软件生产与手工编码</w:t>
      </w:r>
      <w:r>
        <w:rPr>
          <w:rFonts w:ascii="宋体" w:eastAsia="宋体" w:hAnsi="宋体"/>
          <w:sz w:val="24"/>
          <w:lang w:eastAsia="zh-CN"/>
        </w:rPr>
        <w:t>的解耦、软件系统与固定运行环境的解耦、软件价值与功能交付的解耦。这标志着软件产业正在从</w:t>
      </w:r>
      <w:r>
        <w:rPr>
          <w:rFonts w:ascii="宋体" w:eastAsia="宋体" w:hAnsi="宋体"/>
          <w:sz w:val="24"/>
          <w:lang w:eastAsia="zh-CN"/>
        </w:rPr>
        <w:t>"</w:t>
      </w:r>
      <w:r>
        <w:rPr>
          <w:rFonts w:ascii="宋体" w:eastAsia="宋体" w:hAnsi="宋体"/>
          <w:sz w:val="24"/>
          <w:lang w:eastAsia="zh-CN"/>
        </w:rPr>
        <w:t>软件即服务</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t>SaaS</w:t>
      </w:r>
      <w:r>
        <w:rPr>
          <w:rFonts w:ascii="宋体" w:eastAsia="宋体" w:hAnsi="宋体"/>
          <w:sz w:val="24"/>
          <w:lang w:eastAsia="zh-CN"/>
        </w:rPr>
        <w:t>）迈向</w:t>
      </w:r>
      <w:r>
        <w:rPr>
          <w:rFonts w:ascii="宋体" w:eastAsia="宋体" w:hAnsi="宋体"/>
          <w:sz w:val="24"/>
          <w:lang w:eastAsia="zh-CN"/>
        </w:rPr>
        <w:t>"</w:t>
      </w:r>
      <w:r>
        <w:rPr>
          <w:rFonts w:ascii="宋体" w:eastAsia="宋体" w:hAnsi="宋体"/>
          <w:sz w:val="24"/>
          <w:lang w:eastAsia="zh-CN"/>
        </w:rPr>
        <w:t>能力即服务</w:t>
      </w:r>
      <w:r>
        <w:rPr>
          <w:rFonts w:ascii="宋体" w:eastAsia="宋体" w:hAnsi="宋体"/>
          <w:sz w:val="24"/>
          <w:lang w:eastAsia="zh-CN"/>
        </w:rPr>
        <w:t>"</w:t>
      </w:r>
      <w:r>
        <w:rPr>
          <w:rFonts w:ascii="宋体" w:eastAsia="宋体" w:hAnsi="宋体"/>
          <w:sz w:val="24"/>
          <w:lang w:eastAsia="zh-CN"/>
        </w:rPr>
        <w:t>（</w:t>
      </w:r>
      <w:r>
        <w:rPr>
          <w:rFonts w:ascii="宋体" w:eastAsia="宋体" w:hAnsi="宋体"/>
          <w:sz w:val="24"/>
          <w:lang w:eastAsia="zh-CN"/>
        </w:rPr>
        <w:t>CaaS</w:t>
      </w:r>
      <w:r>
        <w:rPr>
          <w:rFonts w:ascii="宋体" w:eastAsia="宋体" w:hAnsi="宋体"/>
          <w:sz w:val="24"/>
          <w:lang w:eastAsia="zh-CN"/>
        </w:rPr>
        <w:t>）的新范式。</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展望未来，软件产业将面临以下关键挑战与机遇：</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1</w:t>
      </w:r>
      <w:r>
        <w:rPr>
          <w:rFonts w:ascii="宋体" w:eastAsia="宋体" w:hAnsi="宋体"/>
          <w:sz w:val="24"/>
          <w:lang w:eastAsia="zh-CN"/>
        </w:rPr>
        <w:t>）</w:t>
      </w:r>
      <w:r>
        <w:rPr>
          <w:rFonts w:ascii="宋体" w:eastAsia="宋体" w:hAnsi="宋体"/>
          <w:sz w:val="24"/>
          <w:lang w:eastAsia="zh-CN"/>
        </w:rPr>
        <w:t>AI Agent</w:t>
      </w:r>
      <w:r>
        <w:rPr>
          <w:rFonts w:ascii="宋体" w:eastAsia="宋体" w:hAnsi="宋体"/>
          <w:sz w:val="24"/>
          <w:lang w:eastAsia="zh-CN"/>
        </w:rPr>
        <w:t>的可靠性与安全性：智能体的自主执行能力带来了新的安全风险，如何建立有效的护栏机制、确保</w:t>
      </w:r>
      <w:r>
        <w:rPr>
          <w:rFonts w:ascii="宋体" w:eastAsia="宋体" w:hAnsi="宋体"/>
          <w:sz w:val="24"/>
          <w:lang w:eastAsia="zh-CN"/>
        </w:rPr>
        <w:t>AI</w:t>
      </w:r>
      <w:r>
        <w:rPr>
          <w:rFonts w:ascii="宋体" w:eastAsia="宋体" w:hAnsi="宋体"/>
          <w:sz w:val="24"/>
          <w:lang w:eastAsia="zh-CN"/>
        </w:rPr>
        <w:t>生成代码的质量和安全，将是未来几年的核心课题。</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2</w:t>
      </w:r>
      <w:r>
        <w:rPr>
          <w:rFonts w:ascii="宋体" w:eastAsia="宋体" w:hAnsi="宋体"/>
          <w:sz w:val="24"/>
          <w:lang w:eastAsia="zh-CN"/>
        </w:rPr>
        <w:t>）人才结构的转型：软件工程师的核心竞争力将从</w:t>
      </w:r>
      <w:r>
        <w:rPr>
          <w:rFonts w:ascii="宋体" w:eastAsia="宋体" w:hAnsi="宋体"/>
          <w:sz w:val="24"/>
          <w:lang w:eastAsia="zh-CN"/>
        </w:rPr>
        <w:t>"</w:t>
      </w:r>
      <w:r>
        <w:rPr>
          <w:rFonts w:ascii="宋体" w:eastAsia="宋体" w:hAnsi="宋体"/>
          <w:sz w:val="24"/>
          <w:lang w:eastAsia="zh-CN"/>
        </w:rPr>
        <w:t>手写代码能力</w:t>
      </w:r>
      <w:r>
        <w:rPr>
          <w:rFonts w:ascii="宋体" w:eastAsia="宋体" w:hAnsi="宋体"/>
          <w:sz w:val="24"/>
          <w:lang w:eastAsia="zh-CN"/>
        </w:rPr>
        <w:t>"</w:t>
      </w:r>
      <w:r>
        <w:rPr>
          <w:rFonts w:ascii="宋体" w:eastAsia="宋体" w:hAnsi="宋体"/>
          <w:sz w:val="24"/>
          <w:lang w:eastAsia="zh-CN"/>
        </w:rPr>
        <w:t>转向</w:t>
      </w:r>
      <w:r>
        <w:rPr>
          <w:rFonts w:ascii="宋体" w:eastAsia="宋体" w:hAnsi="宋体"/>
          <w:sz w:val="24"/>
          <w:lang w:eastAsia="zh-CN"/>
        </w:rPr>
        <w:t>"</w:t>
      </w:r>
      <w:r>
        <w:rPr>
          <w:rFonts w:ascii="宋体" w:eastAsia="宋体" w:hAnsi="宋体"/>
          <w:sz w:val="24"/>
          <w:lang w:eastAsia="zh-CN"/>
        </w:rPr>
        <w:t>复杂需求拆解、</w:t>
      </w:r>
      <w:r>
        <w:rPr>
          <w:rFonts w:ascii="宋体" w:eastAsia="宋体" w:hAnsi="宋体"/>
          <w:sz w:val="24"/>
          <w:lang w:eastAsia="zh-CN"/>
        </w:rPr>
        <w:t>AI</w:t>
      </w:r>
      <w:r>
        <w:rPr>
          <w:rFonts w:ascii="宋体" w:eastAsia="宋体" w:hAnsi="宋体"/>
          <w:sz w:val="24"/>
          <w:lang w:eastAsia="zh-CN"/>
        </w:rPr>
        <w:t>智能体任务管控、架构风险把控、人机协同流程设计</w:t>
      </w:r>
      <w:r>
        <w:rPr>
          <w:rFonts w:ascii="宋体" w:eastAsia="宋体" w:hAnsi="宋体"/>
          <w:sz w:val="24"/>
          <w:lang w:eastAsia="zh-CN"/>
        </w:rPr>
        <w:t>"</w:t>
      </w:r>
      <w:r>
        <w:rPr>
          <w:rFonts w:ascii="宋体" w:eastAsia="宋体" w:hAnsi="宋体"/>
          <w:sz w:val="24"/>
          <w:lang w:eastAsia="zh-CN"/>
        </w:rPr>
        <w:t>。教育体系</w:t>
      </w:r>
      <w:r>
        <w:rPr>
          <w:rFonts w:ascii="宋体" w:eastAsia="宋体" w:hAnsi="宋体"/>
          <w:sz w:val="24"/>
          <w:lang w:eastAsia="zh-CN"/>
        </w:rPr>
        <w:t>和企业培训体系需要同步适配这一范式跃迁。</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3</w:t>
      </w:r>
      <w:r>
        <w:rPr>
          <w:rFonts w:ascii="宋体" w:eastAsia="宋体" w:hAnsi="宋体"/>
          <w:sz w:val="24"/>
          <w:lang w:eastAsia="zh-CN"/>
        </w:rPr>
        <w:t>）商业模式的创新：艾睿铂指出，主导</w:t>
      </w:r>
      <w:r>
        <w:rPr>
          <w:rFonts w:ascii="宋体" w:eastAsia="宋体" w:hAnsi="宋体"/>
          <w:sz w:val="24"/>
          <w:lang w:eastAsia="zh-CN"/>
        </w:rPr>
        <w:t>20</w:t>
      </w:r>
      <w:r>
        <w:rPr>
          <w:rFonts w:ascii="宋体" w:eastAsia="宋体" w:hAnsi="宋体"/>
          <w:sz w:val="24"/>
          <w:lang w:eastAsia="zh-CN"/>
        </w:rPr>
        <w:t>年的</w:t>
      </w:r>
      <w:r>
        <w:rPr>
          <w:rFonts w:ascii="宋体" w:eastAsia="宋体" w:hAnsi="宋体"/>
          <w:sz w:val="24"/>
          <w:lang w:eastAsia="zh-CN"/>
        </w:rPr>
        <w:t>SaaS</w:t>
      </w:r>
      <w:r>
        <w:rPr>
          <w:rFonts w:ascii="宋体" w:eastAsia="宋体" w:hAnsi="宋体"/>
          <w:sz w:val="24"/>
          <w:lang w:eastAsia="zh-CN"/>
        </w:rPr>
        <w:t>商业模式正在被</w:t>
      </w:r>
      <w:r>
        <w:rPr>
          <w:rFonts w:ascii="宋体" w:eastAsia="宋体" w:hAnsi="宋体"/>
          <w:sz w:val="24"/>
          <w:lang w:eastAsia="zh-CN"/>
        </w:rPr>
        <w:t>AI</w:t>
      </w:r>
      <w:r>
        <w:rPr>
          <w:rFonts w:ascii="宋体" w:eastAsia="宋体" w:hAnsi="宋体"/>
          <w:sz w:val="24"/>
          <w:lang w:eastAsia="zh-CN"/>
        </w:rPr>
        <w:t>重塑。</w:t>
      </w:r>
      <w:r>
        <w:rPr>
          <w:rFonts w:ascii="宋体" w:eastAsia="宋体" w:hAnsi="宋体"/>
          <w:sz w:val="24"/>
          <w:lang w:eastAsia="zh-CN"/>
        </w:rPr>
        <w:t>AI</w:t>
      </w:r>
      <w:r>
        <w:rPr>
          <w:rFonts w:ascii="宋体" w:eastAsia="宋体" w:hAnsi="宋体"/>
          <w:sz w:val="24"/>
          <w:lang w:eastAsia="zh-CN"/>
        </w:rPr>
        <w:t>时代的软件企业需要探索新的价值捕获方式和估值逻辑，从订阅模式向结果导向的计费模式演进。</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w:t>
      </w:r>
      <w:r>
        <w:rPr>
          <w:rFonts w:ascii="宋体" w:eastAsia="宋体" w:hAnsi="宋体"/>
          <w:sz w:val="24"/>
          <w:lang w:eastAsia="zh-CN"/>
        </w:rPr>
        <w:t>4</w:t>
      </w:r>
      <w:r>
        <w:rPr>
          <w:rFonts w:ascii="宋体" w:eastAsia="宋体" w:hAnsi="宋体"/>
          <w:sz w:val="24"/>
          <w:lang w:eastAsia="zh-CN"/>
        </w:rPr>
        <w:t>）伦理与治理：</w:t>
      </w:r>
      <w:r>
        <w:rPr>
          <w:rFonts w:ascii="宋体" w:eastAsia="宋体" w:hAnsi="宋体"/>
          <w:sz w:val="24"/>
          <w:lang w:eastAsia="zh-CN"/>
        </w:rPr>
        <w:t>AI</w:t>
      </w:r>
      <w:r>
        <w:rPr>
          <w:rFonts w:ascii="宋体" w:eastAsia="宋体" w:hAnsi="宋体"/>
          <w:sz w:val="24"/>
          <w:lang w:eastAsia="zh-CN"/>
        </w:rPr>
        <w:t>驱动的软件开发需要在开发流程中内置隐私保护（如联邦学习）、可解释性（</w:t>
      </w:r>
      <w:r>
        <w:rPr>
          <w:rFonts w:ascii="宋体" w:eastAsia="宋体" w:hAnsi="宋体"/>
          <w:sz w:val="24"/>
          <w:lang w:eastAsia="zh-CN"/>
        </w:rPr>
        <w:t>XAI</w:t>
      </w:r>
      <w:r>
        <w:rPr>
          <w:rFonts w:ascii="宋体" w:eastAsia="宋体" w:hAnsi="宋体"/>
          <w:sz w:val="24"/>
          <w:lang w:eastAsia="zh-CN"/>
        </w:rPr>
        <w:t>）和版权管理机制。差分隐私和模型水印技术正在成为开发标配。</w:t>
      </w:r>
      <w:r>
        <w:rPr>
          <w:rFonts w:ascii="宋体" w:eastAsia="宋体" w:hAnsi="宋体"/>
          <w:sz w:val="24"/>
          <w:lang w:eastAsia="zh-CN"/>
        </w:rPr>
        <w:br/>
      </w:r>
      <w:r>
        <w:rPr>
          <w:rFonts w:ascii="宋体" w:eastAsia="宋体" w:hAnsi="宋体"/>
          <w:sz w:val="24"/>
          <w:lang w:eastAsia="zh-CN"/>
        </w:rPr>
        <w:br/>
      </w:r>
      <w:r>
        <w:rPr>
          <w:rFonts w:ascii="宋体" w:eastAsia="宋体" w:hAnsi="宋体"/>
          <w:sz w:val="24"/>
          <w:lang w:eastAsia="zh-CN"/>
        </w:rPr>
        <w:t>总之，服务化之后的软件产业正站在一个新的历史拐点上。那些能够深刻理解并掌握</w:t>
      </w:r>
      <w:r>
        <w:rPr>
          <w:rFonts w:ascii="宋体" w:eastAsia="宋体" w:hAnsi="宋体"/>
          <w:sz w:val="24"/>
          <w:lang w:eastAsia="zh-CN"/>
        </w:rPr>
        <w:t>AI</w:t>
      </w:r>
      <w:r>
        <w:rPr>
          <w:rFonts w:ascii="宋体" w:eastAsia="宋体" w:hAnsi="宋体"/>
          <w:sz w:val="24"/>
          <w:lang w:eastAsia="zh-CN"/>
        </w:rPr>
        <w:t>原生开发范式、云原生架构、平台工程能力的组织与个体，将在席卷</w:t>
      </w:r>
      <w:r>
        <w:rPr>
          <w:rFonts w:ascii="宋体" w:eastAsia="宋体" w:hAnsi="宋体"/>
          <w:sz w:val="24"/>
          <w:lang w:eastAsia="zh-CN"/>
        </w:rPr>
        <w:t>全球的技术浪潮中抢占先机，探索出通往无限可能的创新之路。</w:t>
      </w:r>
    </w:p>
    <w:p w14:paraId="3E0BCE89" w14:textId="77777777" w:rsidR="00DD7683" w:rsidRDefault="0055254C">
      <w:r>
        <w:rPr>
          <w:rFonts w:ascii="黑体" w:eastAsia="黑体" w:hAnsi="黑体"/>
          <w:b/>
          <w:sz w:val="32"/>
        </w:rPr>
        <w:t>六、参考文献</w:t>
      </w:r>
    </w:p>
    <w:p w14:paraId="65FF3403" w14:textId="77777777" w:rsidR="00DD7683" w:rsidRDefault="0055254C">
      <w:pPr>
        <w:ind w:firstLine="420"/>
      </w:pPr>
      <w:r>
        <w:rPr>
          <w:rFonts w:ascii="宋体" w:eastAsia="宋体" w:hAnsi="宋体"/>
          <w:sz w:val="21"/>
        </w:rPr>
        <w:t>[1] Gartner. AI Agent (AI</w:t>
      </w:r>
      <w:r>
        <w:rPr>
          <w:rFonts w:ascii="宋体" w:eastAsia="宋体" w:hAnsi="宋体"/>
          <w:sz w:val="21"/>
        </w:rPr>
        <w:t>智能体</w:t>
      </w:r>
      <w:r>
        <w:rPr>
          <w:rFonts w:ascii="宋体" w:eastAsia="宋体" w:hAnsi="宋体"/>
          <w:sz w:val="21"/>
        </w:rPr>
        <w:t xml:space="preserve">) </w:t>
      </w:r>
      <w:r>
        <w:rPr>
          <w:rFonts w:ascii="宋体" w:eastAsia="宋体" w:hAnsi="宋体"/>
          <w:sz w:val="21"/>
        </w:rPr>
        <w:t>将如何颠覆软件工程领域</w:t>
      </w:r>
      <w:r>
        <w:rPr>
          <w:rFonts w:ascii="宋体" w:eastAsia="宋体" w:hAnsi="宋体"/>
          <w:sz w:val="21"/>
        </w:rPr>
        <w:t>[EB/OL]. 2025-05-15.</w:t>
      </w:r>
    </w:p>
    <w:p w14:paraId="0A7B338E" w14:textId="77777777" w:rsidR="00DD7683" w:rsidRDefault="0055254C">
      <w:pPr>
        <w:ind w:firstLine="420"/>
      </w:pPr>
      <w:r>
        <w:rPr>
          <w:rFonts w:ascii="宋体" w:eastAsia="宋体" w:hAnsi="宋体"/>
          <w:sz w:val="21"/>
        </w:rPr>
        <w:t>[2] Gartner. 2024</w:t>
      </w:r>
      <w:r>
        <w:rPr>
          <w:rFonts w:ascii="宋体" w:eastAsia="宋体" w:hAnsi="宋体"/>
          <w:sz w:val="21"/>
        </w:rPr>
        <w:t>年十大战略技术趋势</w:t>
      </w:r>
      <w:r>
        <w:rPr>
          <w:rFonts w:ascii="宋体" w:eastAsia="宋体" w:hAnsi="宋体"/>
          <w:sz w:val="21"/>
        </w:rPr>
        <w:t>[R]. 2024.</w:t>
      </w:r>
    </w:p>
    <w:p w14:paraId="3375879C" w14:textId="77777777" w:rsidR="00DD7683" w:rsidRDefault="0055254C">
      <w:pPr>
        <w:ind w:firstLine="420"/>
      </w:pPr>
      <w:r>
        <w:rPr>
          <w:rFonts w:ascii="宋体" w:eastAsia="宋体" w:hAnsi="宋体"/>
          <w:sz w:val="21"/>
        </w:rPr>
        <w:t>[3] AlixPartners. 2026</w:t>
      </w:r>
      <w:r>
        <w:rPr>
          <w:rFonts w:ascii="宋体" w:eastAsia="宋体" w:hAnsi="宋体"/>
          <w:sz w:val="21"/>
        </w:rPr>
        <w:t>年企业软件技术预测报告</w:t>
      </w:r>
      <w:r>
        <w:rPr>
          <w:rFonts w:ascii="宋体" w:eastAsia="宋体" w:hAnsi="宋体"/>
          <w:sz w:val="21"/>
        </w:rPr>
        <w:t>[R]. 2026-01.</w:t>
      </w:r>
    </w:p>
    <w:p w14:paraId="3EE027EA" w14:textId="77777777" w:rsidR="00DD7683" w:rsidRDefault="0055254C">
      <w:pPr>
        <w:ind w:firstLine="420"/>
      </w:pPr>
      <w:r>
        <w:rPr>
          <w:rFonts w:ascii="宋体" w:eastAsia="宋体" w:hAnsi="宋体"/>
          <w:sz w:val="21"/>
        </w:rPr>
        <w:lastRenderedPageBreak/>
        <w:t xml:space="preserve">[4] </w:t>
      </w:r>
      <w:r>
        <w:rPr>
          <w:rFonts w:ascii="宋体" w:eastAsia="宋体" w:hAnsi="宋体"/>
          <w:sz w:val="21"/>
        </w:rPr>
        <w:t>东软集团</w:t>
      </w:r>
      <w:r>
        <w:rPr>
          <w:rFonts w:ascii="宋体" w:eastAsia="宋体" w:hAnsi="宋体"/>
          <w:sz w:val="21"/>
        </w:rPr>
        <w:t xml:space="preserve">. </w:t>
      </w:r>
      <w:r>
        <w:rPr>
          <w:rFonts w:ascii="宋体" w:eastAsia="宋体" w:hAnsi="宋体"/>
          <w:sz w:val="21"/>
        </w:rPr>
        <w:t>数据驱动的</w:t>
      </w:r>
      <w:r>
        <w:rPr>
          <w:rFonts w:ascii="宋体" w:eastAsia="宋体" w:hAnsi="宋体"/>
          <w:sz w:val="21"/>
        </w:rPr>
        <w:t>AI</w:t>
      </w:r>
      <w:r>
        <w:rPr>
          <w:rFonts w:ascii="宋体" w:eastAsia="宋体" w:hAnsi="宋体"/>
          <w:sz w:val="21"/>
        </w:rPr>
        <w:t>原生软件工程战略发展白皮书</w:t>
      </w:r>
      <w:r>
        <w:rPr>
          <w:rFonts w:ascii="宋体" w:eastAsia="宋体" w:hAnsi="宋体"/>
          <w:sz w:val="21"/>
        </w:rPr>
        <w:t>[R]. 2026.</w:t>
      </w:r>
    </w:p>
    <w:p w14:paraId="38681759" w14:textId="77777777" w:rsidR="00DD7683" w:rsidRDefault="0055254C">
      <w:pPr>
        <w:ind w:firstLine="420"/>
      </w:pPr>
      <w:r>
        <w:rPr>
          <w:rFonts w:ascii="宋体" w:eastAsia="宋体" w:hAnsi="宋体"/>
          <w:sz w:val="21"/>
        </w:rPr>
        <w:t xml:space="preserve">[5] OpenAI. Harness </w:t>
      </w:r>
      <w:r>
        <w:rPr>
          <w:rFonts w:ascii="宋体" w:eastAsia="宋体" w:hAnsi="宋体"/>
          <w:sz w:val="21"/>
        </w:rPr>
        <w:t>Engineering: leveraging Codex in an agent-first world[EB/OL]. 2026.</w:t>
      </w:r>
    </w:p>
    <w:p w14:paraId="0C5474EC" w14:textId="77777777" w:rsidR="00DD7683" w:rsidRDefault="0055254C">
      <w:pPr>
        <w:ind w:firstLine="420"/>
        <w:rPr>
          <w:lang w:eastAsia="zh-CN"/>
        </w:rPr>
      </w:pPr>
      <w:r>
        <w:rPr>
          <w:rFonts w:ascii="宋体" w:eastAsia="宋体" w:hAnsi="宋体"/>
          <w:sz w:val="21"/>
          <w:lang w:eastAsia="zh-CN"/>
        </w:rPr>
        <w:t xml:space="preserve">[6] </w:t>
      </w:r>
      <w:r>
        <w:rPr>
          <w:rFonts w:ascii="宋体" w:eastAsia="宋体" w:hAnsi="宋体"/>
          <w:sz w:val="21"/>
          <w:lang w:eastAsia="zh-CN"/>
        </w:rPr>
        <w:t>阿里云开发者社区</w:t>
      </w:r>
      <w:r>
        <w:rPr>
          <w:rFonts w:ascii="宋体" w:eastAsia="宋体" w:hAnsi="宋体"/>
          <w:sz w:val="21"/>
          <w:lang w:eastAsia="zh-CN"/>
        </w:rPr>
        <w:t xml:space="preserve">. </w:t>
      </w:r>
      <w:r>
        <w:rPr>
          <w:rFonts w:ascii="宋体" w:eastAsia="宋体" w:hAnsi="宋体"/>
          <w:sz w:val="21"/>
          <w:lang w:eastAsia="zh-CN"/>
        </w:rPr>
        <w:t>深度解析：</w:t>
      </w:r>
      <w:r>
        <w:rPr>
          <w:rFonts w:ascii="宋体" w:eastAsia="宋体" w:hAnsi="宋体"/>
          <w:sz w:val="21"/>
          <w:lang w:eastAsia="zh-CN"/>
        </w:rPr>
        <w:t>2026</w:t>
      </w:r>
      <w:r>
        <w:rPr>
          <w:rFonts w:ascii="宋体" w:eastAsia="宋体" w:hAnsi="宋体"/>
          <w:sz w:val="21"/>
          <w:lang w:eastAsia="zh-CN"/>
        </w:rPr>
        <w:t>年云原生技术发展趋势与企业数字化转型实践</w:t>
      </w:r>
      <w:r>
        <w:rPr>
          <w:rFonts w:ascii="宋体" w:eastAsia="宋体" w:hAnsi="宋体"/>
          <w:sz w:val="21"/>
          <w:lang w:eastAsia="zh-CN"/>
        </w:rPr>
        <w:t>[EB/OL]. 2026-03.</w:t>
      </w:r>
    </w:p>
    <w:p w14:paraId="1F162F11" w14:textId="77777777" w:rsidR="00DD7683" w:rsidRDefault="0055254C">
      <w:pPr>
        <w:ind w:firstLine="420"/>
      </w:pPr>
      <w:r>
        <w:rPr>
          <w:rFonts w:ascii="宋体" w:eastAsia="宋体" w:hAnsi="宋体"/>
          <w:sz w:val="21"/>
        </w:rPr>
        <w:t>[7] Fortune Business Insights. Cloud Native Application Market Size, Share &amp; Growth[EB/OL]. 2026.</w:t>
      </w:r>
    </w:p>
    <w:p w14:paraId="311874E5" w14:textId="77777777" w:rsidR="00DD7683" w:rsidRDefault="0055254C">
      <w:pPr>
        <w:ind w:firstLine="420"/>
      </w:pPr>
      <w:r>
        <w:rPr>
          <w:rFonts w:ascii="宋体" w:eastAsia="宋体" w:hAnsi="宋体"/>
          <w:sz w:val="21"/>
        </w:rPr>
        <w:t xml:space="preserve">[8] Microsoft. </w:t>
      </w:r>
      <w:r>
        <w:rPr>
          <w:rFonts w:ascii="宋体" w:eastAsia="宋体" w:hAnsi="宋体"/>
          <w:sz w:val="21"/>
        </w:rPr>
        <w:t>什么是平台工程？</w:t>
      </w:r>
      <w:r>
        <w:rPr>
          <w:rFonts w:ascii="宋体" w:eastAsia="宋体" w:hAnsi="宋体"/>
          <w:sz w:val="21"/>
        </w:rPr>
        <w:t>[EB/OL</w:t>
      </w:r>
      <w:r>
        <w:rPr>
          <w:rFonts w:ascii="宋体" w:eastAsia="宋体" w:hAnsi="宋体"/>
          <w:sz w:val="21"/>
        </w:rPr>
        <w:t>]. 2025-10.</w:t>
      </w:r>
    </w:p>
    <w:p w14:paraId="1249473E" w14:textId="77777777" w:rsidR="00DD7683" w:rsidRDefault="0055254C">
      <w:pPr>
        <w:ind w:firstLine="420"/>
      </w:pPr>
      <w:r>
        <w:rPr>
          <w:rFonts w:ascii="宋体" w:eastAsia="宋体" w:hAnsi="宋体"/>
          <w:sz w:val="21"/>
        </w:rPr>
        <w:t xml:space="preserve">[9] Red Hat. </w:t>
      </w:r>
      <w:r>
        <w:rPr>
          <w:rFonts w:ascii="宋体" w:eastAsia="宋体" w:hAnsi="宋体"/>
          <w:sz w:val="21"/>
        </w:rPr>
        <w:t>平台工程与</w:t>
      </w:r>
      <w:r>
        <w:rPr>
          <w:rFonts w:ascii="宋体" w:eastAsia="宋体" w:hAnsi="宋体"/>
          <w:sz w:val="21"/>
        </w:rPr>
        <w:t>DevOps[EB/OL]. 2025-01.</w:t>
      </w:r>
    </w:p>
    <w:p w14:paraId="203EC508" w14:textId="77777777" w:rsidR="00DD7683" w:rsidRDefault="0055254C">
      <w:pPr>
        <w:ind w:firstLine="420"/>
        <w:rPr>
          <w:lang w:eastAsia="zh-CN"/>
        </w:rPr>
      </w:pPr>
      <w:r>
        <w:rPr>
          <w:rFonts w:ascii="宋体" w:eastAsia="宋体" w:hAnsi="宋体"/>
          <w:sz w:val="21"/>
          <w:lang w:eastAsia="zh-CN"/>
        </w:rPr>
        <w:t xml:space="preserve">[10] </w:t>
      </w:r>
      <w:r>
        <w:rPr>
          <w:rFonts w:ascii="宋体" w:eastAsia="宋体" w:hAnsi="宋体"/>
          <w:sz w:val="21"/>
          <w:lang w:eastAsia="zh-CN"/>
        </w:rPr>
        <w:t>华为云</w:t>
      </w:r>
      <w:r>
        <w:rPr>
          <w:rFonts w:ascii="宋体" w:eastAsia="宋体" w:hAnsi="宋体"/>
          <w:sz w:val="21"/>
          <w:lang w:eastAsia="zh-CN"/>
        </w:rPr>
        <w:t xml:space="preserve">. </w:t>
      </w:r>
      <w:r>
        <w:rPr>
          <w:rFonts w:ascii="宋体" w:eastAsia="宋体" w:hAnsi="宋体"/>
          <w:sz w:val="21"/>
          <w:lang w:eastAsia="zh-CN"/>
        </w:rPr>
        <w:t>云采用框架与实践</w:t>
      </w:r>
      <w:r>
        <w:rPr>
          <w:rFonts w:ascii="宋体" w:eastAsia="宋体" w:hAnsi="宋体"/>
          <w:sz w:val="21"/>
          <w:lang w:eastAsia="zh-CN"/>
        </w:rPr>
        <w:t>[R]. 2025.</w:t>
      </w:r>
    </w:p>
    <w:p w14:paraId="23197D87" w14:textId="77777777" w:rsidR="00DD7683" w:rsidRDefault="0055254C">
      <w:pPr>
        <w:ind w:firstLine="420"/>
      </w:pPr>
      <w:r>
        <w:rPr>
          <w:rFonts w:ascii="宋体" w:eastAsia="宋体" w:hAnsi="宋体"/>
          <w:sz w:val="21"/>
        </w:rPr>
        <w:t xml:space="preserve">[11] </w:t>
      </w:r>
      <w:r>
        <w:rPr>
          <w:rFonts w:ascii="宋体" w:eastAsia="宋体" w:hAnsi="宋体"/>
          <w:sz w:val="21"/>
        </w:rPr>
        <w:t>腾讯云开发者社区</w:t>
      </w:r>
      <w:r>
        <w:rPr>
          <w:rFonts w:ascii="宋体" w:eastAsia="宋体" w:hAnsi="宋体"/>
          <w:sz w:val="21"/>
        </w:rPr>
        <w:t>. Harness Engineering</w:t>
      </w:r>
      <w:r>
        <w:rPr>
          <w:rFonts w:ascii="宋体" w:eastAsia="宋体" w:hAnsi="宋体"/>
          <w:sz w:val="21"/>
        </w:rPr>
        <w:t>：</w:t>
      </w:r>
      <w:r>
        <w:rPr>
          <w:rFonts w:ascii="宋体" w:eastAsia="宋体" w:hAnsi="宋体"/>
          <w:sz w:val="21"/>
        </w:rPr>
        <w:t>AI</w:t>
      </w:r>
      <w:r>
        <w:rPr>
          <w:rFonts w:ascii="宋体" w:eastAsia="宋体" w:hAnsi="宋体"/>
          <w:sz w:val="21"/>
        </w:rPr>
        <w:t>原生软件开发的未来范式与职业指南</w:t>
      </w:r>
      <w:r>
        <w:rPr>
          <w:rFonts w:ascii="宋体" w:eastAsia="宋体" w:hAnsi="宋体"/>
          <w:sz w:val="21"/>
        </w:rPr>
        <w:t>[EB/OL]. 2026-04.</w:t>
      </w:r>
    </w:p>
    <w:p w14:paraId="23F171AC" w14:textId="77777777" w:rsidR="00DD7683" w:rsidRDefault="0055254C">
      <w:pPr>
        <w:ind w:firstLine="420"/>
      </w:pPr>
      <w:r>
        <w:rPr>
          <w:rFonts w:ascii="宋体" w:eastAsia="宋体" w:hAnsi="宋体"/>
          <w:sz w:val="21"/>
        </w:rPr>
        <w:t xml:space="preserve">[12] </w:t>
      </w:r>
      <w:r>
        <w:rPr>
          <w:rFonts w:ascii="宋体" w:eastAsia="宋体" w:hAnsi="宋体"/>
          <w:sz w:val="21"/>
        </w:rPr>
        <w:t>中国</w:t>
      </w:r>
      <w:r>
        <w:rPr>
          <w:rFonts w:ascii="宋体" w:eastAsia="宋体" w:hAnsi="宋体"/>
          <w:sz w:val="21"/>
        </w:rPr>
        <w:t>AI Agent</w:t>
      </w:r>
      <w:r>
        <w:rPr>
          <w:rFonts w:ascii="宋体" w:eastAsia="宋体" w:hAnsi="宋体"/>
          <w:sz w:val="21"/>
        </w:rPr>
        <w:t>行业研究报告（二）</w:t>
      </w:r>
      <w:r>
        <w:rPr>
          <w:rFonts w:ascii="宋体" w:eastAsia="宋体" w:hAnsi="宋体"/>
          <w:sz w:val="21"/>
        </w:rPr>
        <w:t>[R]. 2025-03.</w:t>
      </w:r>
    </w:p>
    <w:p w14:paraId="00A28DDC" w14:textId="77777777" w:rsidR="00DD7683" w:rsidRDefault="0055254C">
      <w:pPr>
        <w:ind w:firstLine="420"/>
      </w:pPr>
      <w:r>
        <w:rPr>
          <w:rFonts w:ascii="宋体" w:eastAsia="宋体" w:hAnsi="宋体"/>
          <w:sz w:val="21"/>
        </w:rPr>
        <w:t xml:space="preserve">[13] </w:t>
      </w:r>
      <w:r>
        <w:rPr>
          <w:rFonts w:ascii="宋体" w:eastAsia="宋体" w:hAnsi="宋体"/>
          <w:sz w:val="21"/>
        </w:rPr>
        <w:t>掘金</w:t>
      </w:r>
      <w:r>
        <w:rPr>
          <w:rFonts w:ascii="宋体" w:eastAsia="宋体" w:hAnsi="宋体"/>
          <w:sz w:val="21"/>
        </w:rPr>
        <w:t>. 2026</w:t>
      </w:r>
      <w:r>
        <w:rPr>
          <w:rFonts w:ascii="宋体" w:eastAsia="宋体" w:hAnsi="宋体"/>
          <w:sz w:val="21"/>
        </w:rPr>
        <w:t>软件研发行业四大技术趋势</w:t>
      </w:r>
      <w:r>
        <w:rPr>
          <w:rFonts w:ascii="宋体" w:eastAsia="宋体" w:hAnsi="宋体"/>
          <w:sz w:val="21"/>
        </w:rPr>
        <w:t>[EB/OL]. 2026-08.</w:t>
      </w:r>
    </w:p>
    <w:p w14:paraId="7728D123" w14:textId="77777777" w:rsidR="00DD7683" w:rsidRDefault="0055254C">
      <w:pPr>
        <w:ind w:firstLine="420"/>
        <w:rPr>
          <w:lang w:eastAsia="zh-CN"/>
        </w:rPr>
      </w:pPr>
      <w:r>
        <w:rPr>
          <w:rFonts w:ascii="宋体" w:eastAsia="宋体" w:hAnsi="宋体"/>
          <w:sz w:val="21"/>
          <w:lang w:eastAsia="zh-CN"/>
        </w:rPr>
        <w:t xml:space="preserve">[14] </w:t>
      </w:r>
      <w:r>
        <w:rPr>
          <w:rFonts w:ascii="宋体" w:eastAsia="宋体" w:hAnsi="宋体"/>
          <w:sz w:val="21"/>
          <w:lang w:eastAsia="zh-CN"/>
        </w:rPr>
        <w:t>腾讯云开发者社区</w:t>
      </w:r>
      <w:r>
        <w:rPr>
          <w:rFonts w:ascii="宋体" w:eastAsia="宋体" w:hAnsi="宋体"/>
          <w:sz w:val="21"/>
          <w:lang w:eastAsia="zh-CN"/>
        </w:rPr>
        <w:t>. 2026</w:t>
      </w:r>
      <w:r>
        <w:rPr>
          <w:rFonts w:ascii="宋体" w:eastAsia="宋体" w:hAnsi="宋体"/>
          <w:sz w:val="21"/>
          <w:lang w:eastAsia="zh-CN"/>
        </w:rPr>
        <w:t>云原生安全：</w:t>
      </w:r>
      <w:r>
        <w:rPr>
          <w:rFonts w:ascii="宋体" w:eastAsia="宋体" w:hAnsi="宋体"/>
          <w:sz w:val="21"/>
          <w:lang w:eastAsia="zh-CN"/>
        </w:rPr>
        <w:t>Rust</w:t>
      </w:r>
      <w:r>
        <w:rPr>
          <w:rFonts w:ascii="宋体" w:eastAsia="宋体" w:hAnsi="宋体"/>
          <w:sz w:val="21"/>
          <w:lang w:eastAsia="zh-CN"/>
        </w:rPr>
        <w:t>编写微服务网关与零信任实践</w:t>
      </w:r>
      <w:r>
        <w:rPr>
          <w:rFonts w:ascii="宋体" w:eastAsia="宋体" w:hAnsi="宋体"/>
          <w:sz w:val="21"/>
          <w:lang w:eastAsia="zh-CN"/>
        </w:rPr>
        <w:t>[EB/OL]. 2026-03.</w:t>
      </w:r>
    </w:p>
    <w:p w14:paraId="73EC2FF6" w14:textId="77777777" w:rsidR="00DD7683" w:rsidRDefault="0055254C">
      <w:pPr>
        <w:ind w:firstLine="420"/>
        <w:rPr>
          <w:lang w:eastAsia="zh-CN"/>
        </w:rPr>
      </w:pPr>
      <w:r>
        <w:rPr>
          <w:rFonts w:ascii="宋体" w:eastAsia="宋体" w:hAnsi="宋体"/>
          <w:sz w:val="21"/>
          <w:lang w:eastAsia="zh-CN"/>
        </w:rPr>
        <w:t xml:space="preserve">[15] IBM. </w:t>
      </w:r>
      <w:r>
        <w:rPr>
          <w:rFonts w:ascii="宋体" w:eastAsia="宋体" w:hAnsi="宋体"/>
          <w:sz w:val="21"/>
          <w:lang w:eastAsia="zh-CN"/>
        </w:rPr>
        <w:t>顶级应用程序开发趋势</w:t>
      </w:r>
      <w:r>
        <w:rPr>
          <w:rFonts w:ascii="宋体" w:eastAsia="宋体" w:hAnsi="宋体"/>
          <w:sz w:val="21"/>
          <w:lang w:eastAsia="zh-CN"/>
        </w:rPr>
        <w:t>[EB/OL]. 2025-10.</w:t>
      </w:r>
    </w:p>
    <w:p w14:paraId="46F8ECAC" w14:textId="77777777" w:rsidR="00DD7683" w:rsidRDefault="0055254C">
      <w:pPr>
        <w:ind w:firstLine="420"/>
        <w:rPr>
          <w:lang w:eastAsia="zh-CN"/>
        </w:rPr>
      </w:pPr>
      <w:r>
        <w:rPr>
          <w:rFonts w:ascii="宋体" w:eastAsia="宋体" w:hAnsi="宋体"/>
          <w:sz w:val="21"/>
          <w:lang w:eastAsia="zh-CN"/>
        </w:rPr>
        <w:t xml:space="preserve">[16] </w:t>
      </w:r>
      <w:r>
        <w:rPr>
          <w:rFonts w:ascii="宋体" w:eastAsia="宋体" w:hAnsi="宋体"/>
          <w:sz w:val="21"/>
          <w:lang w:eastAsia="zh-CN"/>
        </w:rPr>
        <w:t>天聊</w:t>
      </w:r>
      <w:r>
        <w:rPr>
          <w:rFonts w:ascii="宋体" w:eastAsia="宋体" w:hAnsi="宋体"/>
          <w:sz w:val="21"/>
          <w:lang w:eastAsia="zh-CN"/>
        </w:rPr>
        <w:t>. 2026</w:t>
      </w:r>
      <w:r>
        <w:rPr>
          <w:rFonts w:ascii="宋体" w:eastAsia="宋体" w:hAnsi="宋体"/>
          <w:sz w:val="21"/>
          <w:lang w:eastAsia="zh-CN"/>
        </w:rPr>
        <w:t>云原生与</w:t>
      </w:r>
      <w:r>
        <w:rPr>
          <w:rFonts w:ascii="宋体" w:eastAsia="宋体" w:hAnsi="宋体"/>
          <w:sz w:val="21"/>
          <w:lang w:eastAsia="zh-CN"/>
        </w:rPr>
        <w:t>DevOps</w:t>
      </w:r>
      <w:r>
        <w:rPr>
          <w:rFonts w:ascii="宋体" w:eastAsia="宋体" w:hAnsi="宋体"/>
          <w:sz w:val="21"/>
          <w:lang w:eastAsia="zh-CN"/>
        </w:rPr>
        <w:t>新趋势：</w:t>
      </w:r>
      <w:r>
        <w:rPr>
          <w:rFonts w:ascii="宋体" w:eastAsia="宋体" w:hAnsi="宋体"/>
          <w:sz w:val="21"/>
          <w:lang w:eastAsia="zh-CN"/>
        </w:rPr>
        <w:t>AI Agent</w:t>
      </w:r>
      <w:r>
        <w:rPr>
          <w:rFonts w:ascii="宋体" w:eastAsia="宋体" w:hAnsi="宋体"/>
          <w:sz w:val="21"/>
          <w:lang w:eastAsia="zh-CN"/>
        </w:rPr>
        <w:t>如何重塑企业级云战略</w:t>
      </w:r>
      <w:r>
        <w:rPr>
          <w:rFonts w:ascii="宋体" w:eastAsia="宋体" w:hAnsi="宋体"/>
          <w:sz w:val="21"/>
          <w:lang w:eastAsia="zh-CN"/>
        </w:rPr>
        <w:t>[EB/OL]. 2026-08.</w:t>
      </w:r>
    </w:p>
    <w:p w14:paraId="569C6982" w14:textId="77777777" w:rsidR="00DD7683" w:rsidRDefault="0055254C">
      <w:pPr>
        <w:ind w:firstLine="420"/>
        <w:rPr>
          <w:lang w:eastAsia="zh-CN"/>
        </w:rPr>
      </w:pPr>
      <w:r>
        <w:rPr>
          <w:rFonts w:ascii="宋体" w:eastAsia="宋体" w:hAnsi="宋体"/>
          <w:sz w:val="21"/>
          <w:lang w:eastAsia="zh-CN"/>
        </w:rPr>
        <w:t xml:space="preserve">[17] </w:t>
      </w:r>
      <w:r>
        <w:rPr>
          <w:rFonts w:ascii="宋体" w:eastAsia="宋体" w:hAnsi="宋体"/>
          <w:sz w:val="21"/>
          <w:lang w:eastAsia="zh-CN"/>
        </w:rPr>
        <w:t>海耀星软件科技</w:t>
      </w:r>
      <w:r>
        <w:rPr>
          <w:rFonts w:ascii="宋体" w:eastAsia="宋体" w:hAnsi="宋体"/>
          <w:sz w:val="21"/>
          <w:lang w:eastAsia="zh-CN"/>
        </w:rPr>
        <w:t>. 2026</w:t>
      </w:r>
      <w:r>
        <w:rPr>
          <w:rFonts w:ascii="宋体" w:eastAsia="宋体" w:hAnsi="宋体"/>
          <w:sz w:val="21"/>
          <w:lang w:eastAsia="zh-CN"/>
        </w:rPr>
        <w:t>企业数字化转型：软件开发个性化、云原生、安全及</w:t>
      </w:r>
      <w:r>
        <w:rPr>
          <w:rFonts w:ascii="宋体" w:eastAsia="宋体" w:hAnsi="宋体"/>
          <w:sz w:val="21"/>
          <w:lang w:eastAsia="zh-CN"/>
        </w:rPr>
        <w:t>AI</w:t>
      </w:r>
      <w:r>
        <w:rPr>
          <w:rFonts w:ascii="宋体" w:eastAsia="宋体" w:hAnsi="宋体"/>
          <w:sz w:val="21"/>
          <w:lang w:eastAsia="zh-CN"/>
        </w:rPr>
        <w:t>融合需求新变化</w:t>
      </w:r>
      <w:r>
        <w:rPr>
          <w:rFonts w:ascii="宋体" w:eastAsia="宋体" w:hAnsi="宋体"/>
          <w:sz w:val="21"/>
          <w:lang w:eastAsia="zh-CN"/>
        </w:rPr>
        <w:t>[EB/OL]. 2026-03.</w:t>
      </w:r>
    </w:p>
    <w:p w14:paraId="49889710" w14:textId="77777777" w:rsidR="00DD7683" w:rsidRDefault="0055254C">
      <w:pPr>
        <w:ind w:firstLine="420"/>
        <w:rPr>
          <w:lang w:eastAsia="zh-CN"/>
        </w:rPr>
      </w:pPr>
      <w:r>
        <w:rPr>
          <w:rFonts w:ascii="宋体" w:eastAsia="宋体" w:hAnsi="宋体"/>
          <w:sz w:val="21"/>
          <w:lang w:eastAsia="zh-CN"/>
        </w:rPr>
        <w:t xml:space="preserve">[18] </w:t>
      </w:r>
      <w:r>
        <w:rPr>
          <w:rFonts w:ascii="宋体" w:eastAsia="宋体" w:hAnsi="宋体"/>
          <w:sz w:val="21"/>
          <w:lang w:eastAsia="zh-CN"/>
        </w:rPr>
        <w:t>腾讯云开发者社区</w:t>
      </w:r>
      <w:r>
        <w:rPr>
          <w:rFonts w:ascii="宋体" w:eastAsia="宋体" w:hAnsi="宋体"/>
          <w:sz w:val="21"/>
          <w:lang w:eastAsia="zh-CN"/>
        </w:rPr>
        <w:t>. 2026</w:t>
      </w:r>
      <w:r>
        <w:rPr>
          <w:rFonts w:ascii="宋体" w:eastAsia="宋体" w:hAnsi="宋体"/>
          <w:sz w:val="21"/>
          <w:lang w:eastAsia="zh-CN"/>
        </w:rPr>
        <w:t>年</w:t>
      </w:r>
      <w:r>
        <w:rPr>
          <w:rFonts w:ascii="宋体" w:eastAsia="宋体" w:hAnsi="宋体"/>
          <w:sz w:val="21"/>
          <w:lang w:eastAsia="zh-CN"/>
        </w:rPr>
        <w:t>AI</w:t>
      </w:r>
      <w:r>
        <w:rPr>
          <w:rFonts w:ascii="宋体" w:eastAsia="宋体" w:hAnsi="宋体"/>
          <w:sz w:val="21"/>
          <w:lang w:eastAsia="zh-CN"/>
        </w:rPr>
        <w:t>原生工程范式：大模型</w:t>
      </w:r>
      <w:r>
        <w:rPr>
          <w:rFonts w:ascii="宋体" w:eastAsia="宋体" w:hAnsi="宋体"/>
          <w:sz w:val="21"/>
          <w:lang w:eastAsia="zh-CN"/>
        </w:rPr>
        <w:t>与智能体如何重塑软件开发全生命周期</w:t>
      </w:r>
      <w:r>
        <w:rPr>
          <w:rFonts w:ascii="宋体" w:eastAsia="宋体" w:hAnsi="宋体"/>
          <w:sz w:val="21"/>
          <w:lang w:eastAsia="zh-CN"/>
        </w:rPr>
        <w:t>[EB/OL]. 2026-04.</w:t>
      </w:r>
    </w:p>
    <w:p w14:paraId="18181DCD" w14:textId="77777777" w:rsidR="00DD7683" w:rsidRDefault="0055254C">
      <w:pPr>
        <w:ind w:firstLine="420"/>
        <w:rPr>
          <w:lang w:eastAsia="zh-CN"/>
        </w:rPr>
      </w:pPr>
      <w:r>
        <w:rPr>
          <w:rFonts w:ascii="宋体" w:eastAsia="宋体" w:hAnsi="宋体"/>
          <w:sz w:val="21"/>
          <w:lang w:eastAsia="zh-CN"/>
        </w:rPr>
        <w:t xml:space="preserve">[19] </w:t>
      </w:r>
      <w:r>
        <w:rPr>
          <w:rFonts w:ascii="宋体" w:eastAsia="宋体" w:hAnsi="宋体"/>
          <w:sz w:val="21"/>
          <w:lang w:eastAsia="zh-CN"/>
        </w:rPr>
        <w:t>数据派</w:t>
      </w:r>
      <w:r>
        <w:rPr>
          <w:rFonts w:ascii="宋体" w:eastAsia="宋体" w:hAnsi="宋体"/>
          <w:sz w:val="21"/>
          <w:lang w:eastAsia="zh-CN"/>
        </w:rPr>
        <w:t>THU. 2026</w:t>
      </w:r>
      <w:r>
        <w:rPr>
          <w:rFonts w:ascii="宋体" w:eastAsia="宋体" w:hAnsi="宋体"/>
          <w:sz w:val="21"/>
          <w:lang w:eastAsia="zh-CN"/>
        </w:rPr>
        <w:t>年</w:t>
      </w:r>
      <w:r>
        <w:rPr>
          <w:rFonts w:ascii="宋体" w:eastAsia="宋体" w:hAnsi="宋体"/>
          <w:sz w:val="21"/>
          <w:lang w:eastAsia="zh-CN"/>
        </w:rPr>
        <w:t>AI</w:t>
      </w:r>
      <w:r>
        <w:rPr>
          <w:rFonts w:ascii="宋体" w:eastAsia="宋体" w:hAnsi="宋体"/>
          <w:sz w:val="21"/>
          <w:lang w:eastAsia="zh-CN"/>
        </w:rPr>
        <w:t>编程工具终极横评：从</w:t>
      </w:r>
      <w:r>
        <w:rPr>
          <w:rFonts w:ascii="宋体" w:eastAsia="宋体" w:hAnsi="宋体"/>
          <w:sz w:val="21"/>
          <w:lang w:eastAsia="zh-CN"/>
        </w:rPr>
        <w:t>'</w:t>
      </w:r>
      <w:r>
        <w:rPr>
          <w:rFonts w:ascii="宋体" w:eastAsia="宋体" w:hAnsi="宋体"/>
          <w:sz w:val="21"/>
          <w:lang w:eastAsia="zh-CN"/>
        </w:rPr>
        <w:t>代码补全</w:t>
      </w:r>
      <w:r>
        <w:rPr>
          <w:rFonts w:ascii="宋体" w:eastAsia="宋体" w:hAnsi="宋体"/>
          <w:sz w:val="21"/>
          <w:lang w:eastAsia="zh-CN"/>
        </w:rPr>
        <w:t>'</w:t>
      </w:r>
      <w:r>
        <w:rPr>
          <w:rFonts w:ascii="宋体" w:eastAsia="宋体" w:hAnsi="宋体"/>
          <w:sz w:val="21"/>
          <w:lang w:eastAsia="zh-CN"/>
        </w:rPr>
        <w:t>到</w:t>
      </w:r>
      <w:r>
        <w:rPr>
          <w:rFonts w:ascii="宋体" w:eastAsia="宋体" w:hAnsi="宋体"/>
          <w:sz w:val="21"/>
          <w:lang w:eastAsia="zh-CN"/>
        </w:rPr>
        <w:t>'</w:t>
      </w:r>
      <w:r>
        <w:rPr>
          <w:rFonts w:ascii="宋体" w:eastAsia="宋体" w:hAnsi="宋体"/>
          <w:sz w:val="21"/>
          <w:lang w:eastAsia="zh-CN"/>
        </w:rPr>
        <w:t>软件工程</w:t>
      </w:r>
      <w:r>
        <w:rPr>
          <w:rFonts w:ascii="宋体" w:eastAsia="宋体" w:hAnsi="宋体"/>
          <w:sz w:val="21"/>
          <w:lang w:eastAsia="zh-CN"/>
        </w:rPr>
        <w:t>Agent'</w:t>
      </w:r>
      <w:r>
        <w:rPr>
          <w:rFonts w:ascii="宋体" w:eastAsia="宋体" w:hAnsi="宋体"/>
          <w:sz w:val="21"/>
          <w:lang w:eastAsia="zh-CN"/>
        </w:rPr>
        <w:t>的范式跃迁</w:t>
      </w:r>
      <w:r>
        <w:rPr>
          <w:rFonts w:ascii="宋体" w:eastAsia="宋体" w:hAnsi="宋体"/>
          <w:sz w:val="21"/>
          <w:lang w:eastAsia="zh-CN"/>
        </w:rPr>
        <w:t>[EB/OL]. 2026-08.</w:t>
      </w:r>
    </w:p>
    <w:p w14:paraId="703C04E8" w14:textId="77777777" w:rsidR="00DD7683" w:rsidRDefault="0055254C">
      <w:pPr>
        <w:ind w:firstLine="420"/>
        <w:rPr>
          <w:lang w:eastAsia="zh-CN"/>
        </w:rPr>
      </w:pPr>
      <w:r>
        <w:rPr>
          <w:rFonts w:ascii="宋体" w:eastAsia="宋体" w:hAnsi="宋体"/>
          <w:sz w:val="21"/>
          <w:lang w:eastAsia="zh-CN"/>
        </w:rPr>
        <w:t xml:space="preserve">[20] </w:t>
      </w:r>
      <w:r>
        <w:rPr>
          <w:rFonts w:ascii="宋体" w:eastAsia="宋体" w:hAnsi="宋体"/>
          <w:sz w:val="21"/>
          <w:lang w:eastAsia="zh-CN"/>
        </w:rPr>
        <w:t>成都理工大学</w:t>
      </w:r>
      <w:r>
        <w:rPr>
          <w:rFonts w:ascii="宋体" w:eastAsia="宋体" w:hAnsi="宋体"/>
          <w:sz w:val="21"/>
          <w:lang w:eastAsia="zh-CN"/>
        </w:rPr>
        <w:t>. AI Agent</w:t>
      </w:r>
      <w:r>
        <w:rPr>
          <w:rFonts w:ascii="宋体" w:eastAsia="宋体" w:hAnsi="宋体"/>
          <w:sz w:val="21"/>
          <w:lang w:eastAsia="zh-CN"/>
        </w:rPr>
        <w:t>的开发模式正在经历一场深刻的范式革命</w:t>
      </w:r>
      <w:r>
        <w:rPr>
          <w:rFonts w:ascii="宋体" w:eastAsia="宋体" w:hAnsi="宋体"/>
          <w:sz w:val="21"/>
          <w:lang w:eastAsia="zh-CN"/>
        </w:rPr>
        <w:t>[R]. 2026.</w:t>
      </w:r>
    </w:p>
    <w:sectPr w:rsidR="00DD76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54C"/>
    <w:rsid w:val="00AA1D8D"/>
    <w:rsid w:val="00B47730"/>
    <w:rsid w:val="00CB0664"/>
    <w:rsid w:val="00DD76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26173"/>
  <w14:defaultImageDpi w14:val="300"/>
  <w15:docId w15:val="{621F873E-6AC7-4149-A638-C9DCEE157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瓯阳 谢</cp:lastModifiedBy>
  <cp:revision>2</cp:revision>
  <dcterms:created xsi:type="dcterms:W3CDTF">2013-12-23T23:15:00Z</dcterms:created>
  <dcterms:modified xsi:type="dcterms:W3CDTF">2026-09-09T11:33:00Z</dcterms:modified>
  <cp:category/>
</cp:coreProperties>
</file>